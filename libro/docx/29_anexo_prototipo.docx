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Anexo — El prototipo en Python: librería núcleo</w:t>
      </w:r>
    </w:p>
    <w:p>
      <w:r>
        <w:rPr>
          <w:b w:val="0"/>
          <w:i w:val="0"/>
          <w:u w:val="none"/>
        </w:rPr>
        <w:t xml:space="preserve">Este anexo contiene el </w:t>
      </w:r>
      <w:r>
        <w:rPr>
          <w:b/>
          <w:i w:val="0"/>
          <w:u w:val="none"/>
        </w:rPr>
        <w:t>código fuente íntegro de la librería núcleo</w:t>
      </w:r>
      <w:r>
        <w:rPr>
          <w:b w:val="0"/>
          <w:i w:val="0"/>
          <w:u w:val="none"/>
        </w:rPr>
        <w:t xml:space="preserve"> del prototipo de WQuestions (~850 líneas). Es lo que da cuerpo a las afirmaciones del libro: las ocho coordenadas, los hechos atómicos con signatura, las situaciones reificadas, el catálogo canónico de roles, el lexicon con resolución de polisemia, la bitemporalidad y el motor de consulta — todo cabe en nueve archivos cortos.</w:t>
      </w:r>
    </w:p>
    <w:p>
      <w:pPr>
        <w:ind w:left="576"/>
      </w:pPr>
      <w:r>
        <w:rPr>
          <w:i/>
        </w:rPr>
        <w:t>**Importante.** Este anexo es deliberadamente parcial: incluye **solo la librería núcleo** (`prototipo/wq/`). Los **ejemplos por dominio** (sauna, taxi, clínica, banco, dominios previos), los **tests** completos del modelo y los scripts de utilidad **no aparecen acá**, pero existen y son ejecutables. El proyecto completo, con todo lo que la Parte V ejercita, está publicado en el repositorio:</w:t>
      </w:r>
    </w:p>
    <w:p>
      <w:r>
        <w:rPr>
          <w:b w:val="0"/>
          <w:i w:val="0"/>
          <w:u w:val="none"/>
        </w:rPr>
        <w:t>&gt;</w:t>
      </w:r>
    </w:p>
    <w:p>
      <w:pPr>
        <w:ind w:left="576"/>
      </w:pPr>
      <w:r>
        <w:rPr>
          <w:i/>
        </w:rPr>
        <w:t>**https://github.com/joseabantomarin/WQuestions**</w:t>
      </w:r>
    </w:p>
    <w:p>
      <w:r>
        <w:rPr>
          <w:b w:val="0"/>
          <w:i w:val="0"/>
          <w:u w:val="none"/>
        </w:rPr>
        <w:t>&gt;</w:t>
      </w:r>
    </w:p>
    <w:p>
      <w:pPr>
        <w:ind w:left="576"/>
      </w:pPr>
      <w:r>
        <w:rPr>
          <w:i/>
        </w:rPr>
        <w:t>Quien quiera correr los ocho dominios, ver los tests pasando o extender el modelo encontrará en el repo todo lo que el libro afirma — incluyendo lo que este anexo no muestra.</w:t>
      </w:r>
    </w:p>
    <w:p>
      <w:pPr>
        <w:pStyle w:val="Heading2"/>
      </w:pPr>
      <w:r>
        <w:t>La arquitectura en una sola mirada</w:t>
      </w:r>
    </w:p>
    <w:p>
      <w:r>
        <w:rPr>
          <w:b w:val="0"/>
          <w:i w:val="0"/>
          <w:u w:val="none"/>
        </w:rPr>
        <w:t>El prototipo se organiza en nueve módulos que se apilan como capas:</w:t>
      </w:r>
    </w:p>
    <w:p>
      <w:pPr>
        <w:ind w:left="432"/>
      </w:pPr>
      <w:r>
        <w:rPr>
          <w:rFonts w:ascii="Courier New" w:hAnsi="Courier New"/>
          <w:sz w:val="18"/>
        </w:rPr>
        <w:t xml:space="preserve">                  ┌─────────────────────────────┐</w:t>
      </w:r>
    </w:p>
    <w:p>
      <w:pPr>
        <w:ind w:left="432"/>
      </w:pPr>
      <w:r>
        <w:rPr>
          <w:rFonts w:ascii="Courier New" w:hAnsi="Courier New"/>
          <w:sz w:val="18"/>
        </w:rPr>
        <w:t xml:space="preserve">                  │      __init__.py            │  Superficie pública</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 xml:space="preserve">                  │       ingest.py             │  Pipeline de ingesta</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 xml:space="preserve">                  │       query.py              │  Motor de consulta</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 xml:space="preserve">                  │      universe.py            │  Container con índices</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 xml:space="preserve">        │                                               │</w:t>
      </w:r>
    </w:p>
    <w:p>
      <w:pPr>
        <w:ind w:left="432"/>
      </w:pPr>
      <w:r>
        <w:rPr>
          <w:rFonts w:ascii="Courier New" w:hAnsi="Courier New"/>
          <w:sz w:val="18"/>
        </w:rPr>
        <w:t>┌───────────────┐  ┌─────────────────┐  ┌─────────────────┐</w:t>
      </w:r>
    </w:p>
    <w:p>
      <w:pPr>
        <w:ind w:left="432"/>
      </w:pPr>
      <w:r>
        <w:rPr>
          <w:rFonts w:ascii="Courier New" w:hAnsi="Courier New"/>
          <w:sz w:val="18"/>
        </w:rPr>
        <w:t>│  catalog.py   │  │   lexicon.py    │  │     fact.py     │</w:t>
      </w:r>
    </w:p>
    <w:p>
      <w:pPr>
        <w:ind w:left="432"/>
      </w:pPr>
      <w:r>
        <w:rPr>
          <w:rFonts w:ascii="Courier New" w:hAnsi="Courier New"/>
          <w:sz w:val="18"/>
        </w:rPr>
        <w:t>│  (D8: roles)  │  │  (D9: verbos)   │  │  (D3: tripleta) │</w:t>
      </w:r>
    </w:p>
    <w:p>
      <w:pPr>
        <w:ind w:left="432"/>
      </w:pPr>
      <w:r>
        <w:rPr>
          <w:rFonts w:ascii="Courier New" w:hAnsi="Courier New"/>
          <w:sz w:val="18"/>
        </w:rPr>
        <w:t>└───────────────┘  └─────────────────┘  └─────────────────┘</w:t>
      </w:r>
    </w:p>
    <w:p>
      <w:pPr>
        <w:ind w:left="432"/>
      </w:pPr>
      <w:r>
        <w:rPr>
          <w:rFonts w:ascii="Courier New" w:hAnsi="Courier New"/>
          <w:sz w:val="18"/>
        </w:rPr>
        <w:t xml:space="preserve">        │                  │                     │</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 xml:space="preserve">        │    individual.py       │  Individuos en los ejes</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 xml:space="preserve">        │      axes.py           │  Los ocho ejes</w:t>
      </w:r>
    </w:p>
    <w:p>
      <w:pPr>
        <w:ind w:left="432"/>
      </w:pPr>
      <w:r>
        <w:rPr>
          <w:rFonts w:ascii="Courier New" w:hAnsi="Courier New"/>
          <w:sz w:val="18"/>
        </w:rPr>
        <w:t xml:space="preserve">        └───────────────────────┘</w:t>
      </w:r>
    </w:p>
    <w:p>
      <w:r>
        <w:rPr>
          <w:b w:val="0"/>
          <w:i w:val="0"/>
          <w:u w:val="none"/>
        </w:rPr>
        <w:t>El orden de lectura natural va de abajo hacia arriba: primero los ejes (la base), luego cómo se ven los individuos, luego los hechos, luego las dos estructuras transversales (catálogo y lexicon), luego el universo que los contiene, y finalmente la API de ingesta y consulta. Las nueve secciones de este anexo siguen ese orden.</w:t>
      </w:r>
    </w:p>
    <w:p>
      <w:r>
        <w:t>________________________________________</w:t>
      </w:r>
    </w:p>
    <w:p>
      <w:pPr>
        <w:pStyle w:val="Heading2"/>
      </w:pPr>
      <w:r>
        <w:t>§A1 — `axes.py` — los ocho ejes</w:t>
      </w:r>
    </w:p>
    <w:p>
      <w:r>
        <w:rPr>
          <w:b w:val="0"/>
          <w:i w:val="0"/>
          <w:u w:val="none"/>
        </w:rPr>
        <w:t xml:space="preserve">35 líneas. Es la pieza fundacional. Declara los seis ejes de valor (Q, O, L, T, N, K) y los dos ejes estructurales (P, M) como un </w:t>
      </w:r>
      <w:r>
        <w:rPr>
          <w:rFonts w:ascii="Courier New" w:hAnsi="Courier New"/>
          <w:b w:val="0"/>
          <w:i w:val="0"/>
          <w:sz w:val="20"/>
          <w:u w:val="none"/>
        </w:rPr>
        <w:t>Enum</w:t>
      </w:r>
      <w:r>
        <w:rPr>
          <w:b w:val="0"/>
          <w:i w:val="0"/>
          <w:u w:val="none"/>
        </w:rPr>
        <w:t>. Todo el resto del modelo se referencia contra estos identificadores.</w:t>
      </w:r>
    </w:p>
    <w:p>
      <w:pPr>
        <w:ind w:left="432"/>
      </w:pPr>
      <w:r>
        <w:rPr>
          <w:rFonts w:ascii="Courier New" w:hAnsi="Courier New"/>
          <w:sz w:val="18"/>
        </w:rPr>
        <w:t>"""Los 8 ejes de WQuestions.</w:t>
      </w:r>
    </w:p>
    <w:p>
      <w:pPr>
        <w:ind w:left="432"/>
      </w:pPr>
    </w:p>
    <w:p>
      <w:pPr>
        <w:ind w:left="432"/>
      </w:pPr>
      <w:r>
        <w:rPr>
          <w:rFonts w:ascii="Courier New" w:hAnsi="Courier New"/>
          <w:sz w:val="18"/>
        </w:rPr>
        <w:t>Seis ejes de valor (contienen individuos):</w:t>
      </w:r>
    </w:p>
    <w:p>
      <w:pPr>
        <w:ind w:left="432"/>
      </w:pPr>
      <w:r>
        <w:rPr>
          <w:rFonts w:ascii="Courier New" w:hAnsi="Courier New"/>
          <w:sz w:val="18"/>
        </w:rPr>
        <w:t xml:space="preserve">    Q — quién — agentes</w:t>
      </w:r>
    </w:p>
    <w:p>
      <w:pPr>
        <w:ind w:left="432"/>
      </w:pPr>
      <w:r>
        <w:rPr>
          <w:rFonts w:ascii="Courier New" w:hAnsi="Courier New"/>
          <w:sz w:val="18"/>
        </w:rPr>
        <w:t xml:space="preserve">    O — qué  — objetos / situaciones reificadas</w:t>
      </w:r>
    </w:p>
    <w:p>
      <w:pPr>
        <w:ind w:left="432"/>
      </w:pPr>
      <w:r>
        <w:rPr>
          <w:rFonts w:ascii="Courier New" w:hAnsi="Courier New"/>
          <w:sz w:val="18"/>
        </w:rPr>
        <w:t xml:space="preserve">    L — dónde — lugares</w:t>
      </w:r>
    </w:p>
    <w:p>
      <w:pPr>
        <w:ind w:left="432"/>
      </w:pPr>
      <w:r>
        <w:rPr>
          <w:rFonts w:ascii="Courier New" w:hAnsi="Courier New"/>
          <w:sz w:val="18"/>
        </w:rPr>
        <w:t xml:space="preserve">    T — cuándo — momentos / intervalos</w:t>
      </w:r>
    </w:p>
    <w:p>
      <w:pPr>
        <w:ind w:left="432"/>
      </w:pPr>
      <w:r>
        <w:rPr>
          <w:rFonts w:ascii="Courier New" w:hAnsi="Courier New"/>
          <w:sz w:val="18"/>
        </w:rPr>
        <w:t xml:space="preserve">    N — cuánto — magnitudes con unidad</w:t>
      </w:r>
    </w:p>
    <w:p>
      <w:pPr>
        <w:ind w:left="432"/>
      </w:pPr>
      <w:r>
        <w:rPr>
          <w:rFonts w:ascii="Courier New" w:hAnsi="Courier New"/>
          <w:sz w:val="18"/>
        </w:rPr>
        <w:t xml:space="preserve">    K — clase — categorías atemporales</w:t>
      </w:r>
    </w:p>
    <w:p>
      <w:pPr>
        <w:ind w:left="432"/>
      </w:pPr>
    </w:p>
    <w:p>
      <w:pPr>
        <w:ind w:left="432"/>
      </w:pPr>
      <w:r>
        <w:rPr>
          <w:rFonts w:ascii="Courier New" w:hAnsi="Courier New"/>
          <w:sz w:val="18"/>
        </w:rPr>
        <w:t>Dos ejes estructurales (contienen etiquetas con signatura):</w:t>
      </w:r>
    </w:p>
    <w:p>
      <w:pPr>
        <w:ind w:left="432"/>
      </w:pPr>
      <w:r>
        <w:rPr>
          <w:rFonts w:ascii="Courier New" w:hAnsi="Courier New"/>
          <w:sz w:val="18"/>
        </w:rPr>
        <w:t xml:space="preserve">    P — predicados funcionales (un valor por sujeto)</w:t>
      </w:r>
    </w:p>
    <w:p>
      <w:pPr>
        <w:ind w:left="432"/>
      </w:pPr>
      <w:r>
        <w:rPr>
          <w:rFonts w:ascii="Courier New" w:hAnsi="Courier New"/>
          <w:sz w:val="18"/>
        </w:rPr>
        <w:t xml:space="preserve">    M — predicados no funcionales (varios valores admitidos)</w:t>
      </w:r>
    </w:p>
    <w:p>
      <w:pPr>
        <w:ind w:left="432"/>
      </w:pPr>
      <w:r>
        <w:rPr>
          <w:rFonts w:ascii="Courier New" w:hAnsi="Courier New"/>
          <w:sz w:val="18"/>
        </w:rPr>
        <w:t>"""</w:t>
      </w:r>
    </w:p>
    <w:p>
      <w:pPr>
        <w:ind w:left="432"/>
      </w:pPr>
    </w:p>
    <w:p>
      <w:pPr>
        <w:ind w:left="432"/>
      </w:pPr>
      <w:r>
        <w:rPr>
          <w:rFonts w:ascii="Courier New" w:hAnsi="Courier New"/>
          <w:sz w:val="18"/>
        </w:rPr>
        <w:t>from enum import Enum</w:t>
      </w:r>
    </w:p>
    <w:p>
      <w:pPr>
        <w:ind w:left="432"/>
      </w:pPr>
    </w:p>
    <w:p>
      <w:pPr>
        <w:ind w:left="432"/>
      </w:pPr>
    </w:p>
    <w:p>
      <w:pPr>
        <w:ind w:left="432"/>
      </w:pPr>
      <w:r>
        <w:rPr>
          <w:rFonts w:ascii="Courier New" w:hAnsi="Courier New"/>
          <w:sz w:val="18"/>
        </w:rPr>
        <w:t>class Axis(Enum):</w:t>
      </w:r>
    </w:p>
    <w:p>
      <w:pPr>
        <w:ind w:left="432"/>
      </w:pPr>
      <w:r>
        <w:rPr>
          <w:rFonts w:ascii="Courier New" w:hAnsi="Courier New"/>
          <w:sz w:val="18"/>
        </w:rPr>
        <w:t xml:space="preserve">    Q = "Q"  # quien</w:t>
      </w:r>
    </w:p>
    <w:p>
      <w:pPr>
        <w:ind w:left="432"/>
      </w:pPr>
      <w:r>
        <w:rPr>
          <w:rFonts w:ascii="Courier New" w:hAnsi="Courier New"/>
          <w:sz w:val="18"/>
        </w:rPr>
        <w:t xml:space="preserve">    O = "O"  # qué (objectum)</w:t>
      </w:r>
    </w:p>
    <w:p>
      <w:pPr>
        <w:ind w:left="432"/>
      </w:pPr>
      <w:r>
        <w:rPr>
          <w:rFonts w:ascii="Courier New" w:hAnsi="Courier New"/>
          <w:sz w:val="18"/>
        </w:rPr>
        <w:t xml:space="preserve">    L = "L"  # dónde</w:t>
      </w:r>
    </w:p>
    <w:p>
      <w:pPr>
        <w:ind w:left="432"/>
      </w:pPr>
      <w:r>
        <w:rPr>
          <w:rFonts w:ascii="Courier New" w:hAnsi="Courier New"/>
          <w:sz w:val="18"/>
        </w:rPr>
        <w:t xml:space="preserve">    T = "T"  # cuándo (tempus)</w:t>
      </w:r>
    </w:p>
    <w:p>
      <w:pPr>
        <w:ind w:left="432"/>
      </w:pPr>
      <w:r>
        <w:rPr>
          <w:rFonts w:ascii="Courier New" w:hAnsi="Courier New"/>
          <w:sz w:val="18"/>
        </w:rPr>
        <w:t xml:space="preserve">    N = "N"  # cuánto</w:t>
      </w:r>
    </w:p>
    <w:p>
      <w:pPr>
        <w:ind w:left="432"/>
      </w:pPr>
      <w:r>
        <w:rPr>
          <w:rFonts w:ascii="Courier New" w:hAnsi="Courier New"/>
          <w:sz w:val="18"/>
        </w:rPr>
        <w:t xml:space="preserve">    K = "K"  # clase</w:t>
      </w:r>
    </w:p>
    <w:p>
      <w:pPr>
        <w:ind w:left="432"/>
      </w:pPr>
      <w:r>
        <w:rPr>
          <w:rFonts w:ascii="Courier New" w:hAnsi="Courier New"/>
          <w:sz w:val="18"/>
        </w:rPr>
        <w:t xml:space="preserve">    P = "P"  # cuál (funcional)</w:t>
      </w:r>
    </w:p>
    <w:p>
      <w:pPr>
        <w:ind w:left="432"/>
      </w:pPr>
      <w:r>
        <w:rPr>
          <w:rFonts w:ascii="Courier New" w:hAnsi="Courier New"/>
          <w:sz w:val="18"/>
        </w:rPr>
        <w:t xml:space="preserve">    M = "M"  # cómo / multi (modus)</w:t>
      </w:r>
    </w:p>
    <w:p>
      <w:pPr>
        <w:ind w:left="432"/>
      </w:pPr>
    </w:p>
    <w:p>
      <w:pPr>
        <w:ind w:left="432"/>
      </w:pPr>
    </w:p>
    <w:p>
      <w:pPr>
        <w:ind w:left="432"/>
      </w:pPr>
      <w:r>
        <w:rPr>
          <w:rFonts w:ascii="Courier New" w:hAnsi="Courier New"/>
          <w:sz w:val="18"/>
        </w:rPr>
        <w:t>VALUE_AXES = {Axis.Q, Axis.O, Axis.L, Axis.T, Axis.N, Axis.K}</w:t>
      </w:r>
    </w:p>
    <w:p>
      <w:pPr>
        <w:ind w:left="432"/>
      </w:pPr>
      <w:r>
        <w:rPr>
          <w:rFonts w:ascii="Courier New" w:hAnsi="Courier New"/>
          <w:sz w:val="18"/>
        </w:rPr>
        <w:t>PREDICATE_AXES = {Axis.P, Axis.M}</w:t>
      </w:r>
    </w:p>
    <w:p>
      <w:pPr>
        <w:ind w:left="432"/>
      </w:pPr>
    </w:p>
    <w:p>
      <w:pPr>
        <w:ind w:left="432"/>
      </w:pPr>
    </w:p>
    <w:p>
      <w:pPr>
        <w:ind w:left="432"/>
      </w:pPr>
      <w:r>
        <w:rPr>
          <w:rFonts w:ascii="Courier New" w:hAnsi="Courier New"/>
          <w:sz w:val="18"/>
        </w:rPr>
        <w:t>def is_value_axis(axis: Axis) -&gt; bool:</w:t>
      </w:r>
    </w:p>
    <w:p>
      <w:pPr>
        <w:ind w:left="432"/>
      </w:pPr>
      <w:r>
        <w:rPr>
          <w:rFonts w:ascii="Courier New" w:hAnsi="Courier New"/>
          <w:sz w:val="18"/>
        </w:rPr>
        <w:t xml:space="preserve">    return axis in VALUE_AXES</w:t>
      </w:r>
    </w:p>
    <w:p>
      <w:r>
        <w:t>________________________________________</w:t>
      </w:r>
    </w:p>
    <w:p>
      <w:pPr>
        <w:pStyle w:val="Heading2"/>
      </w:pPr>
      <w:r>
        <w:t>§A2 — `individual.py` — individuos en los ejes</w:t>
      </w:r>
    </w:p>
    <w:p>
      <w:r>
        <w:rPr>
          <w:b w:val="0"/>
          <w:i w:val="0"/>
          <w:u w:val="none"/>
        </w:rPr>
        <w:t xml:space="preserve">81 líneas. Define qué es un </w:t>
      </w:r>
      <w:r>
        <w:rPr>
          <w:b w:val="0"/>
          <w:i/>
          <w:u w:val="none"/>
        </w:rPr>
        <w:t>individuo</w:t>
      </w:r>
      <w:r>
        <w:rPr>
          <w:b w:val="0"/>
          <w:i w:val="0"/>
          <w:u w:val="none"/>
        </w:rPr>
        <w:t xml:space="preserve"> — la entidad que vive en alguno de los seis ejes de valor — y cómo se construyen los individuos primitivos (un instante temporal </w:t>
      </w:r>
      <w:r>
        <w:rPr>
          <w:rFonts w:ascii="Courier New" w:hAnsi="Courier New"/>
          <w:b w:val="0"/>
          <w:i w:val="0"/>
          <w:sz w:val="20"/>
          <w:u w:val="none"/>
        </w:rPr>
        <w:t>time_point</w:t>
      </w:r>
      <w:r>
        <w:rPr>
          <w:b w:val="0"/>
          <w:i w:val="0"/>
          <w:u w:val="none"/>
        </w:rPr>
        <w:t xml:space="preserve">, una magnitud con unidad </w:t>
      </w:r>
      <w:r>
        <w:rPr>
          <w:rFonts w:ascii="Courier New" w:hAnsi="Courier New"/>
          <w:b w:val="0"/>
          <w:i w:val="0"/>
          <w:sz w:val="20"/>
          <w:u w:val="none"/>
        </w:rPr>
        <w:t>quantity</w:t>
      </w:r>
      <w:r>
        <w:rPr>
          <w:b w:val="0"/>
          <w:i w:val="0"/>
          <w:u w:val="none"/>
        </w:rPr>
        <w:t xml:space="preserve">, una categoría </w:t>
      </w:r>
      <w:r>
        <w:rPr>
          <w:rFonts w:ascii="Courier New" w:hAnsi="Courier New"/>
          <w:b w:val="0"/>
          <w:i w:val="0"/>
          <w:sz w:val="20"/>
          <w:u w:val="none"/>
        </w:rPr>
        <w:t>category</w:t>
      </w:r>
      <w:r>
        <w:rPr>
          <w:b w:val="0"/>
          <w:i w:val="0"/>
          <w:u w:val="none"/>
        </w:rPr>
        <w:t xml:space="preserve">). El </w:t>
      </w:r>
      <w:r>
        <w:rPr>
          <w:rFonts w:ascii="Courier New" w:hAnsi="Courier New"/>
          <w:b w:val="0"/>
          <w:i w:val="0"/>
          <w:sz w:val="20"/>
          <w:u w:val="none"/>
        </w:rPr>
        <w:t>mint_id</w:t>
      </w:r>
      <w:r>
        <w:rPr>
          <w:b w:val="0"/>
          <w:i w:val="0"/>
          <w:u w:val="none"/>
        </w:rPr>
        <w:t xml:space="preserve"> genera identificadores cortos y monótonos: en producción se reemplaza por UUID v7.</w:t>
      </w:r>
    </w:p>
    <w:p>
      <w:pPr>
        <w:ind w:left="432"/>
      </w:pPr>
      <w:r>
        <w:rPr>
          <w:rFonts w:ascii="Courier New" w:hAnsi="Courier New"/>
          <w:sz w:val="18"/>
        </w:rPr>
        <w:t>"""Individuos del modelo: instancias de cualquier eje de valor.</w:t>
      </w:r>
    </w:p>
    <w:p>
      <w:pPr>
        <w:ind w:left="432"/>
      </w:pPr>
    </w:p>
    <w:p>
      <w:pPr>
        <w:ind w:left="432"/>
      </w:pPr>
      <w:r>
        <w:rPr>
          <w:rFonts w:ascii="Courier New" w:hAnsi="Courier New"/>
          <w:sz w:val="18"/>
        </w:rPr>
        <w:t>Cada individuo tiene un identificador estable y vive en uno y solo un eje.</w:t>
      </w:r>
    </w:p>
    <w:p>
      <w:pPr>
        <w:ind w:left="432"/>
      </w:pPr>
      <w:r>
        <w:rPr>
          <w:rFonts w:ascii="Courier New" w:hAnsi="Courier New"/>
          <w:sz w:val="18"/>
        </w:rPr>
        <w:t>Para sujetos sintéticos usamos un mint determinista (id corto, monótono)</w:t>
      </w:r>
    </w:p>
    <w:p>
      <w:pPr>
        <w:ind w:left="432"/>
      </w:pPr>
      <w:r>
        <w:rPr>
          <w:rFonts w:ascii="Courier New" w:hAnsi="Courier New"/>
          <w:sz w:val="18"/>
        </w:rPr>
        <w:t>en vez de UUID — la observabilidad gana, la pérdida de globalidad no</w:t>
      </w:r>
    </w:p>
    <w:p>
      <w:pPr>
        <w:ind w:left="432"/>
      </w:pPr>
      <w:r>
        <w:rPr>
          <w:rFonts w:ascii="Courier New" w:hAnsi="Courier New"/>
          <w:sz w:val="18"/>
        </w:rPr>
        <w:t>importa para un prototipo.</w:t>
      </w:r>
    </w:p>
    <w:p>
      <w:pPr>
        <w:ind w:left="432"/>
      </w:pPr>
      <w:r>
        <w:rPr>
          <w:rFonts w:ascii="Courier New" w:hAnsi="Courier New"/>
          <w:sz w:val="18"/>
        </w:rPr>
        <w:t>"""</w:t>
      </w:r>
    </w:p>
    <w:p>
      <w:pPr>
        <w:ind w:left="432"/>
      </w:pPr>
    </w:p>
    <w:p>
      <w:pPr>
        <w:ind w:left="432"/>
      </w:pPr>
      <w:r>
        <w:rPr>
          <w:rFonts w:ascii="Courier New" w:hAnsi="Courier New"/>
          <w:sz w:val="18"/>
        </w:rPr>
        <w:t>from __future__ import annotations</w:t>
      </w:r>
    </w:p>
    <w:p>
      <w:pPr>
        <w:ind w:left="432"/>
      </w:pPr>
      <w:r>
        <w:rPr>
          <w:rFonts w:ascii="Courier New" w:hAnsi="Courier New"/>
          <w:sz w:val="18"/>
        </w:rPr>
        <w:t>from dataclasses import dataclass, field</w:t>
      </w:r>
    </w:p>
    <w:p>
      <w:pPr>
        <w:ind w:left="432"/>
      </w:pPr>
      <w:r>
        <w:rPr>
          <w:rFonts w:ascii="Courier New" w:hAnsi="Courier New"/>
          <w:sz w:val="18"/>
        </w:rPr>
        <w:t>from typing import Optional, Any, Dict</w:t>
      </w:r>
    </w:p>
    <w:p>
      <w:pPr>
        <w:ind w:left="432"/>
      </w:pPr>
      <w:r>
        <w:rPr>
          <w:rFonts w:ascii="Courier New" w:hAnsi="Courier New"/>
          <w:sz w:val="18"/>
        </w:rPr>
        <w:t>from itertools import count</w:t>
      </w:r>
    </w:p>
    <w:p>
      <w:pPr>
        <w:ind w:left="432"/>
      </w:pPr>
    </w:p>
    <w:p>
      <w:pPr>
        <w:ind w:left="432"/>
      </w:pPr>
      <w:r>
        <w:rPr>
          <w:rFonts w:ascii="Courier New" w:hAnsi="Courier New"/>
          <w:sz w:val="18"/>
        </w:rPr>
        <w:t>from .axes import Axis, is_value_axis</w:t>
      </w:r>
    </w:p>
    <w:p>
      <w:pPr>
        <w:ind w:left="432"/>
      </w:pPr>
    </w:p>
    <w:p>
      <w:pPr>
        <w:ind w:left="432"/>
      </w:pPr>
    </w:p>
    <w:p>
      <w:pPr>
        <w:ind w:left="432"/>
      </w:pPr>
      <w:r>
        <w:rPr>
          <w:rFonts w:ascii="Courier New" w:hAnsi="Courier New"/>
          <w:sz w:val="18"/>
        </w:rPr>
        <w:t>_counter = count(1)</w:t>
      </w:r>
    </w:p>
    <w:p>
      <w:pPr>
        <w:ind w:left="432"/>
      </w:pPr>
    </w:p>
    <w:p>
      <w:pPr>
        <w:ind w:left="432"/>
      </w:pPr>
    </w:p>
    <w:p>
      <w:pPr>
        <w:ind w:left="432"/>
      </w:pPr>
      <w:r>
        <w:rPr>
          <w:rFonts w:ascii="Courier New" w:hAnsi="Courier New"/>
          <w:sz w:val="18"/>
        </w:rPr>
        <w:t>def mint_id(prefix: str = "id") -&gt; str:</w:t>
      </w:r>
    </w:p>
    <w:p>
      <w:pPr>
        <w:ind w:left="432"/>
      </w:pPr>
      <w:r>
        <w:rPr>
          <w:rFonts w:ascii="Courier New" w:hAnsi="Courier New"/>
          <w:sz w:val="18"/>
        </w:rPr>
        <w:t xml:space="preserve">    """Genera un id corto y monótono. En producción se reemplazaría por UUID v7."""</w:t>
      </w:r>
    </w:p>
    <w:p>
      <w:pPr>
        <w:ind w:left="432"/>
      </w:pPr>
      <w:r>
        <w:rPr>
          <w:rFonts w:ascii="Courier New" w:hAnsi="Courier New"/>
          <w:sz w:val="18"/>
        </w:rPr>
        <w:t xml:space="preserve">    n = next(_counter)</w:t>
      </w:r>
    </w:p>
    <w:p>
      <w:pPr>
        <w:ind w:left="432"/>
      </w:pPr>
      <w:r>
        <w:rPr>
          <w:rFonts w:ascii="Courier New" w:hAnsi="Courier New"/>
          <w:sz w:val="18"/>
        </w:rPr>
        <w:t xml:space="preserve">    return f"{prefix}_{n:06d}"</w:t>
      </w:r>
    </w:p>
    <w:p>
      <w:pPr>
        <w:ind w:left="432"/>
      </w:pPr>
    </w:p>
    <w:p>
      <w:pPr>
        <w:ind w:left="432"/>
      </w:pPr>
    </w:p>
    <w:p>
      <w:pPr>
        <w:ind w:left="432"/>
      </w:pPr>
      <w:r>
        <w:rPr>
          <w:rFonts w:ascii="Courier New" w:hAnsi="Courier New"/>
          <w:sz w:val="18"/>
        </w:rPr>
        <w:t>@dataclass(frozen=True)</w:t>
      </w:r>
    </w:p>
    <w:p>
      <w:pPr>
        <w:ind w:left="432"/>
      </w:pPr>
      <w:r>
        <w:rPr>
          <w:rFonts w:ascii="Courier New" w:hAnsi="Courier New"/>
          <w:sz w:val="18"/>
        </w:rPr>
        <w:t>class Individual:</w:t>
      </w:r>
    </w:p>
    <w:p>
      <w:pPr>
        <w:ind w:left="432"/>
      </w:pPr>
      <w:r>
        <w:rPr>
          <w:rFonts w:ascii="Courier New" w:hAnsi="Courier New"/>
          <w:sz w:val="18"/>
        </w:rPr>
        <w:t xml:space="preserve">    """Individuo en un eje de valor.</w:t>
      </w:r>
    </w:p>
    <w:p>
      <w:pPr>
        <w:ind w:left="432"/>
      </w:pPr>
    </w:p>
    <w:p>
      <w:pPr>
        <w:ind w:left="432"/>
      </w:pPr>
      <w:r>
        <w:rPr>
          <w:rFonts w:ascii="Courier New" w:hAnsi="Courier New"/>
          <w:sz w:val="18"/>
        </w:rPr>
        <w:t xml:space="preserve">    `payload` permite alojar valores nativos cuando el "individuo" es en</w:t>
      </w:r>
    </w:p>
    <w:p>
      <w:pPr>
        <w:ind w:left="432"/>
      </w:pPr>
      <w:r>
        <w:rPr>
          <w:rFonts w:ascii="Courier New" w:hAnsi="Courier New"/>
          <w:sz w:val="18"/>
        </w:rPr>
        <w:t xml:space="preserve">    realidad un dato (un instante T, una magnitud N, una categoría K). Para</w:t>
      </w:r>
    </w:p>
    <w:p>
      <w:pPr>
        <w:ind w:left="432"/>
      </w:pPr>
      <w:r>
        <w:rPr>
          <w:rFonts w:ascii="Courier New" w:hAnsi="Courier New"/>
          <w:sz w:val="18"/>
        </w:rPr>
        <w:t xml:space="preserve">    Q y O suele ser None; el id basta.</w:t>
      </w:r>
    </w:p>
    <w:p>
      <w:pPr>
        <w:ind w:left="432"/>
      </w:pPr>
      <w:r>
        <w:rPr>
          <w:rFonts w:ascii="Courier New" w:hAnsi="Courier New"/>
          <w:sz w:val="18"/>
        </w:rPr>
        <w:t xml:space="preserve">    """</w:t>
      </w:r>
    </w:p>
    <w:p>
      <w:pPr>
        <w:ind w:left="432"/>
      </w:pPr>
    </w:p>
    <w:p>
      <w:pPr>
        <w:ind w:left="432"/>
      </w:pPr>
      <w:r>
        <w:rPr>
          <w:rFonts w:ascii="Courier New" w:hAnsi="Courier New"/>
          <w:sz w:val="18"/>
        </w:rPr>
        <w:t xml:space="preserve">    id: str</w:t>
      </w:r>
    </w:p>
    <w:p>
      <w:pPr>
        <w:ind w:left="432"/>
      </w:pPr>
      <w:r>
        <w:rPr>
          <w:rFonts w:ascii="Courier New" w:hAnsi="Courier New"/>
          <w:sz w:val="18"/>
        </w:rPr>
        <w:t xml:space="preserve">    axis: Axis</w:t>
      </w:r>
    </w:p>
    <w:p>
      <w:pPr>
        <w:ind w:left="432"/>
      </w:pPr>
      <w:r>
        <w:rPr>
          <w:rFonts w:ascii="Courier New" w:hAnsi="Courier New"/>
          <w:sz w:val="18"/>
        </w:rPr>
        <w:t xml:space="preserve">    label: Optional[str] = None</w:t>
      </w:r>
    </w:p>
    <w:p>
      <w:pPr>
        <w:ind w:left="432"/>
      </w:pPr>
      <w:r>
        <w:rPr>
          <w:rFonts w:ascii="Courier New" w:hAnsi="Courier New"/>
          <w:sz w:val="18"/>
        </w:rPr>
        <w:t xml:space="preserve">    payload: Any = None</w:t>
      </w:r>
    </w:p>
    <w:p>
      <w:pPr>
        <w:ind w:left="432"/>
      </w:pPr>
      <w:r>
        <w:rPr>
          <w:rFonts w:ascii="Courier New" w:hAnsi="Courier New"/>
          <w:sz w:val="18"/>
        </w:rPr>
        <w:t xml:space="preserve">    meta: Dict[str, Any] = field(default_factory=dict)</w:t>
      </w:r>
    </w:p>
    <w:p>
      <w:pPr>
        <w:ind w:left="432"/>
      </w:pPr>
    </w:p>
    <w:p>
      <w:pPr>
        <w:ind w:left="432"/>
      </w:pPr>
      <w:r>
        <w:rPr>
          <w:rFonts w:ascii="Courier New" w:hAnsi="Courier New"/>
          <w:sz w:val="18"/>
        </w:rPr>
        <w:t xml:space="preserve">    def __post_init__(self):</w:t>
      </w:r>
    </w:p>
    <w:p>
      <w:pPr>
        <w:ind w:left="432"/>
      </w:pPr>
      <w:r>
        <w:rPr>
          <w:rFonts w:ascii="Courier New" w:hAnsi="Courier New"/>
          <w:sz w:val="18"/>
        </w:rPr>
        <w:t xml:space="preserve">        if not is_value_axis(self.axis):</w:t>
      </w:r>
    </w:p>
    <w:p>
      <w:pPr>
        <w:ind w:left="432"/>
      </w:pPr>
      <w:r>
        <w:rPr>
          <w:rFonts w:ascii="Courier New" w:hAnsi="Courier New"/>
          <w:sz w:val="18"/>
        </w:rPr>
        <w:t xml:space="preserve">            raise ValueError(</w:t>
      </w:r>
    </w:p>
    <w:p>
      <w:pPr>
        <w:ind w:left="432"/>
      </w:pPr>
      <w:r>
        <w:rPr>
          <w:rFonts w:ascii="Courier New" w:hAnsi="Courier New"/>
          <w:sz w:val="18"/>
        </w:rPr>
        <w:t xml:space="preserve">                f"Un individuo debe vivir en un eje de valor, no en {self.axis}."</w:t>
      </w:r>
    </w:p>
    <w:p>
      <w:pPr>
        <w:ind w:left="432"/>
      </w:pPr>
      <w:r>
        <w:rPr>
          <w:rFonts w:ascii="Courier New" w:hAnsi="Courier New"/>
          <w:sz w:val="18"/>
        </w:rPr>
        <w:t xml:space="preserve">            )</w:t>
      </w:r>
    </w:p>
    <w:p>
      <w:pPr>
        <w:ind w:left="432"/>
      </w:pPr>
    </w:p>
    <w:p>
      <w:pPr>
        <w:ind w:left="432"/>
      </w:pPr>
      <w:r>
        <w:rPr>
          <w:rFonts w:ascii="Courier New" w:hAnsi="Courier New"/>
          <w:sz w:val="18"/>
        </w:rPr>
        <w:t xml:space="preserve">    def __repr__(self) -&gt; str:</w:t>
      </w:r>
    </w:p>
    <w:p>
      <w:pPr>
        <w:ind w:left="432"/>
      </w:pPr>
      <w:r>
        <w:rPr>
          <w:rFonts w:ascii="Courier New" w:hAnsi="Courier New"/>
          <w:sz w:val="18"/>
        </w:rPr>
        <w:t xml:space="preserve">        tag = self.label or self.id</w:t>
      </w:r>
    </w:p>
    <w:p>
      <w:pPr>
        <w:ind w:left="432"/>
      </w:pPr>
      <w:r>
        <w:rPr>
          <w:rFonts w:ascii="Courier New" w:hAnsi="Courier New"/>
          <w:sz w:val="18"/>
        </w:rPr>
        <w:t xml:space="preserve">        return f"&lt;{self.axis.value}:{tag}&gt;"</w:t>
      </w:r>
    </w:p>
    <w:p>
      <w:pPr>
        <w:ind w:left="432"/>
      </w:pPr>
    </w:p>
    <w:p>
      <w:pPr>
        <w:ind w:left="432"/>
      </w:pPr>
    </w:p>
    <w:p>
      <w:pPr>
        <w:ind w:left="432"/>
      </w:pPr>
      <w:r>
        <w:rPr>
          <w:rFonts w:ascii="Courier New" w:hAnsi="Courier New"/>
          <w:sz w:val="18"/>
        </w:rPr>
        <w:t># --- helpers para individuos "primitivos" -----------------------------------</w:t>
      </w:r>
    </w:p>
    <w:p>
      <w:pPr>
        <w:ind w:left="432"/>
      </w:pPr>
    </w:p>
    <w:p>
      <w:pPr>
        <w:ind w:left="432"/>
      </w:pPr>
    </w:p>
    <w:p>
      <w:pPr>
        <w:ind w:left="432"/>
      </w:pPr>
      <w:r>
        <w:rPr>
          <w:rFonts w:ascii="Courier New" w:hAnsi="Courier New"/>
          <w:sz w:val="18"/>
        </w:rPr>
        <w:t>def time_point(iso: str) -&gt; Individual:</w:t>
      </w:r>
    </w:p>
    <w:p>
      <w:pPr>
        <w:ind w:left="432"/>
      </w:pPr>
      <w:r>
        <w:rPr>
          <w:rFonts w:ascii="Courier New" w:hAnsi="Courier New"/>
          <w:sz w:val="18"/>
        </w:rPr>
        <w:t xml:space="preserve">    """Crea un individuo T desde una marca ISO 8601."""</w:t>
      </w:r>
    </w:p>
    <w:p>
      <w:pPr>
        <w:ind w:left="432"/>
      </w:pPr>
      <w:r>
        <w:rPr>
          <w:rFonts w:ascii="Courier New" w:hAnsi="Courier New"/>
          <w:sz w:val="18"/>
        </w:rPr>
        <w:t xml:space="preserve">    from datetime import datetime</w:t>
      </w:r>
    </w:p>
    <w:p>
      <w:pPr>
        <w:ind w:left="432"/>
      </w:pPr>
      <w:r>
        <w:rPr>
          <w:rFonts w:ascii="Courier New" w:hAnsi="Courier New"/>
          <w:sz w:val="18"/>
        </w:rPr>
        <w:t xml:space="preserve">    try:</w:t>
      </w:r>
    </w:p>
    <w:p>
      <w:pPr>
        <w:ind w:left="432"/>
      </w:pPr>
      <w:r>
        <w:rPr>
          <w:rFonts w:ascii="Courier New" w:hAnsi="Courier New"/>
          <w:sz w:val="18"/>
        </w:rPr>
        <w:t xml:space="preserve">        dt = datetime.fromisoformat(iso.replace("Z", "+00:00"))</w:t>
      </w:r>
    </w:p>
    <w:p>
      <w:pPr>
        <w:ind w:left="432"/>
      </w:pPr>
      <w:r>
        <w:rPr>
          <w:rFonts w:ascii="Courier New" w:hAnsi="Courier New"/>
          <w:sz w:val="18"/>
        </w:rPr>
        <w:t xml:space="preserve">    except ValueError as e:</w:t>
      </w:r>
    </w:p>
    <w:p>
      <w:pPr>
        <w:ind w:left="432"/>
      </w:pPr>
      <w:r>
        <w:rPr>
          <w:rFonts w:ascii="Courier New" w:hAnsi="Courier New"/>
          <w:sz w:val="18"/>
        </w:rPr>
        <w:t xml:space="preserve">        raise ValueError(f"Marca temporal inválida: {iso}") from e</w:t>
      </w:r>
    </w:p>
    <w:p>
      <w:pPr>
        <w:ind w:left="432"/>
      </w:pPr>
      <w:r>
        <w:rPr>
          <w:rFonts w:ascii="Courier New" w:hAnsi="Courier New"/>
          <w:sz w:val="18"/>
        </w:rPr>
        <w:t xml:space="preserve">    return Individual(id=f"t_{iso}", axis=Axis.T, label=iso, payload=dt)</w:t>
      </w:r>
    </w:p>
    <w:p>
      <w:pPr>
        <w:ind w:left="432"/>
      </w:pPr>
    </w:p>
    <w:p>
      <w:pPr>
        <w:ind w:left="432"/>
      </w:pPr>
    </w:p>
    <w:p>
      <w:pPr>
        <w:ind w:left="432"/>
      </w:pPr>
      <w:r>
        <w:rPr>
          <w:rFonts w:ascii="Courier New" w:hAnsi="Courier New"/>
          <w:sz w:val="18"/>
        </w:rPr>
        <w:t>def quantity(value: float, unit_k: "Individual") -&gt; Individual:</w:t>
      </w:r>
    </w:p>
    <w:p>
      <w:pPr>
        <w:ind w:left="432"/>
      </w:pPr>
      <w:r>
        <w:rPr>
          <w:rFonts w:ascii="Courier New" w:hAnsi="Courier New"/>
          <w:sz w:val="18"/>
        </w:rPr>
        <w:t xml:space="preserve">    """Crea un individuo N con valor numérico y unidad anclada en K."""</w:t>
      </w:r>
    </w:p>
    <w:p>
      <w:pPr>
        <w:ind w:left="432"/>
      </w:pPr>
      <w:r>
        <w:rPr>
          <w:rFonts w:ascii="Courier New" w:hAnsi="Courier New"/>
          <w:sz w:val="18"/>
        </w:rPr>
        <w:t xml:space="preserve">    if unit_k.axis != Axis.K:</w:t>
      </w:r>
    </w:p>
    <w:p>
      <w:pPr>
        <w:ind w:left="432"/>
      </w:pPr>
      <w:r>
        <w:rPr>
          <w:rFonts w:ascii="Courier New" w:hAnsi="Courier New"/>
          <w:sz w:val="18"/>
        </w:rPr>
        <w:t xml:space="preserve">        raise ValueError(</w:t>
      </w:r>
    </w:p>
    <w:p>
      <w:pPr>
        <w:ind w:left="432"/>
      </w:pPr>
      <w:r>
        <w:rPr>
          <w:rFonts w:ascii="Courier New" w:hAnsi="Courier New"/>
          <w:sz w:val="18"/>
        </w:rPr>
        <w:t xml:space="preserve">            f"La unidad debe vivir en K (recibido: {unit_k.axis})."</w:t>
      </w:r>
    </w:p>
    <w:p>
      <w:pPr>
        <w:ind w:left="432"/>
      </w:pPr>
      <w:r>
        <w:rPr>
          <w:rFonts w:ascii="Courier New" w:hAnsi="Courier New"/>
          <w:sz w:val="18"/>
        </w:rPr>
        <w:t xml:space="preserve">        )</w:t>
      </w:r>
    </w:p>
    <w:p>
      <w:pPr>
        <w:ind w:left="432"/>
      </w:pPr>
      <w:r>
        <w:rPr>
          <w:rFonts w:ascii="Courier New" w:hAnsi="Courier New"/>
          <w:sz w:val="18"/>
        </w:rPr>
        <w:t xml:space="preserve">    return Individual(</w:t>
      </w:r>
    </w:p>
    <w:p>
      <w:pPr>
        <w:ind w:left="432"/>
      </w:pPr>
      <w:r>
        <w:rPr>
          <w:rFonts w:ascii="Courier New" w:hAnsi="Courier New"/>
          <w:sz w:val="18"/>
        </w:rPr>
        <w:t xml:space="preserve">        id=mint_id("n"),</w:t>
      </w:r>
    </w:p>
    <w:p>
      <w:pPr>
        <w:ind w:left="432"/>
      </w:pPr>
      <w:r>
        <w:rPr>
          <w:rFonts w:ascii="Courier New" w:hAnsi="Courier New"/>
          <w:sz w:val="18"/>
        </w:rPr>
        <w:t xml:space="preserve">        axis=Axis.N,</w:t>
      </w:r>
    </w:p>
    <w:p>
      <w:pPr>
        <w:ind w:left="432"/>
      </w:pPr>
      <w:r>
        <w:rPr>
          <w:rFonts w:ascii="Courier New" w:hAnsi="Courier New"/>
          <w:sz w:val="18"/>
        </w:rPr>
        <w:t xml:space="preserve">        label=f"{value} {unit_k.label or unit_k.id}",</w:t>
      </w:r>
    </w:p>
    <w:p>
      <w:pPr>
        <w:ind w:left="432"/>
      </w:pPr>
      <w:r>
        <w:rPr>
          <w:rFonts w:ascii="Courier New" w:hAnsi="Courier New"/>
          <w:sz w:val="18"/>
        </w:rPr>
        <w:t xml:space="preserve">        payload={"value": value, "unit": unit_k.id},</w:t>
      </w:r>
    </w:p>
    <w:p>
      <w:pPr>
        <w:ind w:left="432"/>
      </w:pPr>
      <w:r>
        <w:rPr>
          <w:rFonts w:ascii="Courier New" w:hAnsi="Courier New"/>
          <w:sz w:val="18"/>
        </w:rPr>
        <w:t xml:space="preserve">    )</w:t>
      </w:r>
    </w:p>
    <w:p>
      <w:pPr>
        <w:ind w:left="432"/>
      </w:pPr>
    </w:p>
    <w:p>
      <w:pPr>
        <w:ind w:left="432"/>
      </w:pPr>
    </w:p>
    <w:p>
      <w:pPr>
        <w:ind w:left="432"/>
      </w:pPr>
      <w:r>
        <w:rPr>
          <w:rFonts w:ascii="Courier New" w:hAnsi="Courier New"/>
          <w:sz w:val="18"/>
        </w:rPr>
        <w:t>def category(label: str) -&gt; Individual:</w:t>
      </w:r>
    </w:p>
    <w:p>
      <w:pPr>
        <w:ind w:left="432"/>
      </w:pPr>
      <w:r>
        <w:rPr>
          <w:rFonts w:ascii="Courier New" w:hAnsi="Courier New"/>
          <w:sz w:val="18"/>
        </w:rPr>
        <w:t xml:space="preserve">    """Crea un individuo K (categoría) con id derivado del label."""</w:t>
      </w:r>
    </w:p>
    <w:p>
      <w:pPr>
        <w:ind w:left="432"/>
      </w:pPr>
      <w:r>
        <w:rPr>
          <w:rFonts w:ascii="Courier New" w:hAnsi="Courier New"/>
          <w:sz w:val="18"/>
        </w:rPr>
        <w:t xml:space="preserve">    return Individual(id=label, axis=Axis.K, label=label)</w:t>
      </w:r>
    </w:p>
    <w:p>
      <w:r>
        <w:t>________________________________________</w:t>
      </w:r>
    </w:p>
    <w:p>
      <w:pPr>
        <w:pStyle w:val="Heading2"/>
      </w:pPr>
      <w:r>
        <w:t>§A3 — `fact.py` — el hecho atómico (D3) con bitemporalidad (D6)</w:t>
      </w:r>
    </w:p>
    <w:p>
      <w:r>
        <w:rPr>
          <w:b w:val="0"/>
          <w:i w:val="0"/>
          <w:u w:val="none"/>
        </w:rPr>
        <w:t xml:space="preserve">61 líneas. La unidad mínima del modelo. Cada hecho es una tupla inmutable </w:t>
      </w:r>
      <w:r>
        <w:rPr>
          <w:rFonts w:ascii="Courier New" w:hAnsi="Courier New"/>
          <w:b w:val="0"/>
          <w:i w:val="0"/>
          <w:sz w:val="20"/>
          <w:u w:val="none"/>
        </w:rPr>
        <w:t>(sujeto, rol, valor)</w:t>
      </w:r>
      <w:r>
        <w:rPr>
          <w:b w:val="0"/>
          <w:i w:val="0"/>
          <w:u w:val="none"/>
        </w:rPr>
        <w:t xml:space="preserve"> con un rango de vigencia opcional </w:t>
      </w:r>
      <w:r>
        <w:rPr>
          <w:rFonts w:ascii="Courier New" w:hAnsi="Courier New"/>
          <w:b w:val="0"/>
          <w:i w:val="0"/>
          <w:sz w:val="20"/>
          <w:u w:val="none"/>
        </w:rPr>
        <w:t>[valid_from, valid_to)</w:t>
      </w:r>
      <w:r>
        <w:rPr>
          <w:b w:val="0"/>
          <w:i w:val="0"/>
          <w:u w:val="none"/>
        </w:rPr>
        <w:t xml:space="preserve"> y un </w:t>
      </w:r>
      <w:r>
        <w:rPr>
          <w:rFonts w:ascii="Courier New" w:hAnsi="Courier New"/>
          <w:b w:val="0"/>
          <w:i w:val="0"/>
          <w:sz w:val="20"/>
          <w:u w:val="none"/>
        </w:rPr>
        <w:t>tx_time</w:t>
      </w:r>
      <w:r>
        <w:rPr>
          <w:b w:val="0"/>
          <w:i w:val="0"/>
          <w:u w:val="none"/>
        </w:rPr>
        <w:t xml:space="preserve"> para auditoría. El método </w:t>
      </w:r>
      <w:r>
        <w:rPr>
          <w:rFonts w:ascii="Courier New" w:hAnsi="Courier New"/>
          <w:b w:val="0"/>
          <w:i w:val="0"/>
          <w:sz w:val="20"/>
          <w:u w:val="none"/>
        </w:rPr>
        <w:t>is_valid_at</w:t>
      </w:r>
      <w:r>
        <w:rPr>
          <w:b w:val="0"/>
          <w:i w:val="0"/>
          <w:u w:val="none"/>
        </w:rPr>
        <w:t xml:space="preserve"> implementa la lógica de D6: si no hay vigencia, el hecho es atemporal; si la hay, se verifica que el momento solicitado caiga en el intervalo.</w:t>
      </w:r>
    </w:p>
    <w:p>
      <w:pPr>
        <w:ind w:left="432"/>
      </w:pPr>
      <w:r>
        <w:rPr>
          <w:rFonts w:ascii="Courier New" w:hAnsi="Courier New"/>
          <w:sz w:val="18"/>
        </w:rPr>
        <w:t>"""Hechos atómicos: la unidad mínima del modelo.</w:t>
      </w:r>
    </w:p>
    <w:p>
      <w:pPr>
        <w:ind w:left="432"/>
      </w:pPr>
    </w:p>
    <w:p>
      <w:pPr>
        <w:ind w:left="432"/>
      </w:pPr>
      <w:r>
        <w:rPr>
          <w:rFonts w:ascii="Courier New" w:hAnsi="Courier New"/>
          <w:sz w:val="18"/>
        </w:rPr>
        <w:t>Cada hecho es una tupla `(sujeto, rol, valor)` donde:</w:t>
      </w:r>
    </w:p>
    <w:p>
      <w:pPr>
        <w:ind w:left="432"/>
      </w:pPr>
      <w:r>
        <w:rPr>
          <w:rFonts w:ascii="Courier New" w:hAnsi="Courier New"/>
          <w:sz w:val="18"/>
        </w:rPr>
        <w:t>- `sujeto` y `valor` son `Individual` (viven en algún eje de valor).</w:t>
      </w:r>
    </w:p>
    <w:p>
      <w:pPr>
        <w:ind w:left="432"/>
      </w:pPr>
      <w:r>
        <w:rPr>
          <w:rFonts w:ascii="Courier New" w:hAnsi="Courier New"/>
          <w:sz w:val="18"/>
        </w:rPr>
        <w:t>- `rol` es una etiqueta del catálogo canónico (D8) o de su capa lexicon.</w:t>
      </w:r>
    </w:p>
    <w:p>
      <w:pPr>
        <w:ind w:left="432"/>
      </w:pPr>
    </w:p>
    <w:p>
      <w:pPr>
        <w:ind w:left="432"/>
      </w:pPr>
      <w:r>
        <w:rPr>
          <w:rFonts w:ascii="Courier New" w:hAnsi="Courier New"/>
          <w:sz w:val="18"/>
        </w:rPr>
        <w:t>D6 — vigencia temporal: cada hecho lleva opcionalmente un rango</w:t>
      </w:r>
    </w:p>
    <w:p>
      <w:pPr>
        <w:ind w:left="432"/>
      </w:pPr>
      <w:r>
        <w:rPr>
          <w:rFonts w:ascii="Courier New" w:hAnsi="Courier New"/>
          <w:sz w:val="18"/>
        </w:rPr>
        <w:t>`[valid_from, valid_to)` que indica desde cuándo y hasta cuándo es cierto en</w:t>
      </w:r>
    </w:p>
    <w:p>
      <w:pPr>
        <w:ind w:left="432"/>
      </w:pPr>
      <w:r>
        <w:rPr>
          <w:rFonts w:ascii="Courier New" w:hAnsi="Courier New"/>
          <w:sz w:val="18"/>
        </w:rPr>
        <w:t>el mundo. Si `valid_to is None`, está abierto al futuro.</w:t>
      </w:r>
    </w:p>
    <w:p>
      <w:pPr>
        <w:ind w:left="432"/>
      </w:pPr>
    </w:p>
    <w:p>
      <w:pPr>
        <w:ind w:left="432"/>
      </w:pPr>
      <w:r>
        <w:rPr>
          <w:rFonts w:ascii="Courier New" w:hAnsi="Courier New"/>
          <w:sz w:val="18"/>
        </w:rPr>
        <w:t>Adicionalmente registramos `tx_time` (transaction time): el momento en el que</w:t>
      </w:r>
    </w:p>
    <w:p>
      <w:pPr>
        <w:ind w:left="432"/>
      </w:pPr>
      <w:r>
        <w:rPr>
          <w:rFonts w:ascii="Courier New" w:hAnsi="Courier New"/>
          <w:sz w:val="18"/>
        </w:rPr>
        <w:t>el hecho entró al sistema. Esto da bitemporalidad ligera, suficiente para</w:t>
      </w:r>
    </w:p>
    <w:p>
      <w:pPr>
        <w:ind w:left="432"/>
      </w:pPr>
      <w:r>
        <w:rPr>
          <w:rFonts w:ascii="Courier New" w:hAnsi="Courier New"/>
          <w:sz w:val="18"/>
        </w:rPr>
        <w:t>auditoría.</w:t>
      </w:r>
    </w:p>
    <w:p>
      <w:pPr>
        <w:ind w:left="432"/>
      </w:pPr>
      <w:r>
        <w:rPr>
          <w:rFonts w:ascii="Courier New" w:hAnsi="Courier New"/>
          <w:sz w:val="18"/>
        </w:rPr>
        <w:t>"""</w:t>
      </w:r>
    </w:p>
    <w:p>
      <w:pPr>
        <w:ind w:left="432"/>
      </w:pPr>
    </w:p>
    <w:p>
      <w:pPr>
        <w:ind w:left="432"/>
      </w:pPr>
      <w:r>
        <w:rPr>
          <w:rFonts w:ascii="Courier New" w:hAnsi="Courier New"/>
          <w:sz w:val="18"/>
        </w:rPr>
        <w:t>from __future__ import annotations</w:t>
      </w:r>
    </w:p>
    <w:p>
      <w:pPr>
        <w:ind w:left="432"/>
      </w:pPr>
      <w:r>
        <w:rPr>
          <w:rFonts w:ascii="Courier New" w:hAnsi="Courier New"/>
          <w:sz w:val="18"/>
        </w:rPr>
        <w:t>from dataclasses import dataclass, field</w:t>
      </w:r>
    </w:p>
    <w:p>
      <w:pPr>
        <w:ind w:left="432"/>
      </w:pPr>
      <w:r>
        <w:rPr>
          <w:rFonts w:ascii="Courier New" w:hAnsi="Courier New"/>
          <w:sz w:val="18"/>
        </w:rPr>
        <w:t>from datetime import datetime, timezone</w:t>
      </w:r>
    </w:p>
    <w:p>
      <w:pPr>
        <w:ind w:left="432"/>
      </w:pPr>
      <w:r>
        <w:rPr>
          <w:rFonts w:ascii="Courier New" w:hAnsi="Courier New"/>
          <w:sz w:val="18"/>
        </w:rPr>
        <w:t>from typing import Optional</w:t>
      </w:r>
    </w:p>
    <w:p>
      <w:pPr>
        <w:ind w:left="432"/>
      </w:pPr>
    </w:p>
    <w:p>
      <w:pPr>
        <w:ind w:left="432"/>
      </w:pPr>
      <w:r>
        <w:rPr>
          <w:rFonts w:ascii="Courier New" w:hAnsi="Courier New"/>
          <w:sz w:val="18"/>
        </w:rPr>
        <w:t>from .individual import Individual</w:t>
      </w:r>
    </w:p>
    <w:p>
      <w:pPr>
        <w:ind w:left="432"/>
      </w:pPr>
    </w:p>
    <w:p>
      <w:pPr>
        <w:ind w:left="432"/>
      </w:pPr>
    </w:p>
    <w:p>
      <w:pPr>
        <w:ind w:left="432"/>
      </w:pPr>
      <w:r>
        <w:rPr>
          <w:rFonts w:ascii="Courier New" w:hAnsi="Courier New"/>
          <w:sz w:val="18"/>
        </w:rPr>
        <w:t>def _utcnow() -&gt; datetime:</w:t>
      </w:r>
    </w:p>
    <w:p>
      <w:pPr>
        <w:ind w:left="432"/>
      </w:pPr>
      <w:r>
        <w:rPr>
          <w:rFonts w:ascii="Courier New" w:hAnsi="Courier New"/>
          <w:sz w:val="18"/>
        </w:rPr>
        <w:t xml:space="preserve">    return datetime.now(timezone.utc)</w:t>
      </w:r>
    </w:p>
    <w:p>
      <w:pPr>
        <w:ind w:left="432"/>
      </w:pPr>
    </w:p>
    <w:p>
      <w:pPr>
        <w:ind w:left="432"/>
      </w:pPr>
    </w:p>
    <w:p>
      <w:pPr>
        <w:ind w:left="432"/>
      </w:pPr>
      <w:r>
        <w:rPr>
          <w:rFonts w:ascii="Courier New" w:hAnsi="Courier New"/>
          <w:sz w:val="18"/>
        </w:rPr>
        <w:t>@dataclass(frozen=True)</w:t>
      </w:r>
    </w:p>
    <w:p>
      <w:pPr>
        <w:ind w:left="432"/>
      </w:pPr>
      <w:r>
        <w:rPr>
          <w:rFonts w:ascii="Courier New" w:hAnsi="Courier New"/>
          <w:sz w:val="18"/>
        </w:rPr>
        <w:t>class Fact:</w:t>
      </w:r>
    </w:p>
    <w:p>
      <w:pPr>
        <w:ind w:left="432"/>
      </w:pPr>
      <w:r>
        <w:rPr>
          <w:rFonts w:ascii="Courier New" w:hAnsi="Courier New"/>
          <w:sz w:val="18"/>
        </w:rPr>
        <w:t xml:space="preserve">    subject: Individual</w:t>
      </w:r>
    </w:p>
    <w:p>
      <w:pPr>
        <w:ind w:left="432"/>
      </w:pPr>
      <w:r>
        <w:rPr>
          <w:rFonts w:ascii="Courier New" w:hAnsi="Courier New"/>
          <w:sz w:val="18"/>
        </w:rPr>
        <w:t xml:space="preserve">    role: str</w:t>
      </w:r>
    </w:p>
    <w:p>
      <w:pPr>
        <w:ind w:left="432"/>
      </w:pPr>
      <w:r>
        <w:rPr>
          <w:rFonts w:ascii="Courier New" w:hAnsi="Courier New"/>
          <w:sz w:val="18"/>
        </w:rPr>
        <w:t xml:space="preserve">    value: Individual</w:t>
      </w:r>
    </w:p>
    <w:p>
      <w:pPr>
        <w:ind w:left="432"/>
      </w:pPr>
      <w:r>
        <w:rPr>
          <w:rFonts w:ascii="Courier New" w:hAnsi="Courier New"/>
          <w:sz w:val="18"/>
        </w:rPr>
        <w:t xml:space="preserve">    valid_from: Optional[datetime] = None</w:t>
      </w:r>
    </w:p>
    <w:p>
      <w:pPr>
        <w:ind w:left="432"/>
      </w:pPr>
      <w:r>
        <w:rPr>
          <w:rFonts w:ascii="Courier New" w:hAnsi="Courier New"/>
          <w:sz w:val="18"/>
        </w:rPr>
        <w:t xml:space="preserve">    valid_to: Optional[datetime] = None</w:t>
      </w:r>
    </w:p>
    <w:p>
      <w:pPr>
        <w:ind w:left="432"/>
      </w:pPr>
      <w:r>
        <w:rPr>
          <w:rFonts w:ascii="Courier New" w:hAnsi="Courier New"/>
          <w:sz w:val="18"/>
        </w:rPr>
        <w:t xml:space="preserve">    tx_time: datetime = field(default_factory=_utcnow)</w:t>
      </w:r>
    </w:p>
    <w:p>
      <w:pPr>
        <w:ind w:left="432"/>
      </w:pPr>
    </w:p>
    <w:p>
      <w:pPr>
        <w:ind w:left="432"/>
      </w:pPr>
      <w:r>
        <w:rPr>
          <w:rFonts w:ascii="Courier New" w:hAnsi="Courier New"/>
          <w:sz w:val="18"/>
        </w:rPr>
        <w:t xml:space="preserve">    def is_valid_at(self, moment: datetime) -&gt; bool:</w:t>
      </w:r>
    </w:p>
    <w:p>
      <w:pPr>
        <w:ind w:left="432"/>
      </w:pPr>
      <w:r>
        <w:rPr>
          <w:rFonts w:ascii="Courier New" w:hAnsi="Courier New"/>
          <w:sz w:val="18"/>
        </w:rPr>
        <w:t xml:space="preserve">        """¿Este hecho es cierto en el mundo en `moment`?</w:t>
      </w:r>
    </w:p>
    <w:p>
      <w:pPr>
        <w:ind w:left="432"/>
      </w:pPr>
    </w:p>
    <w:p>
      <w:pPr>
        <w:ind w:left="432"/>
      </w:pPr>
      <w:r>
        <w:rPr>
          <w:rFonts w:ascii="Courier New" w:hAnsi="Courier New"/>
          <w:sz w:val="18"/>
        </w:rPr>
        <w:t xml:space="preserve">        Reglas:</w:t>
      </w:r>
    </w:p>
    <w:p>
      <w:pPr>
        <w:ind w:left="432"/>
      </w:pPr>
      <w:r>
        <w:rPr>
          <w:rFonts w:ascii="Courier New" w:hAnsi="Courier New"/>
          <w:sz w:val="18"/>
        </w:rPr>
        <w:t xml:space="preserve">        - Si no hay vigencia, el hecho es atemporal: vale siempre.</w:t>
      </w:r>
    </w:p>
    <w:p>
      <w:pPr>
        <w:ind w:left="432"/>
      </w:pPr>
      <w:r>
        <w:rPr>
          <w:rFonts w:ascii="Courier New" w:hAnsi="Courier New"/>
          <w:sz w:val="18"/>
        </w:rPr>
        <w:t xml:space="preserve">        - `valid_from` inclusivo, `valid_to` exclusivo.</w:t>
      </w:r>
    </w:p>
    <w:p>
      <w:pPr>
        <w:ind w:left="432"/>
      </w:pPr>
      <w:r>
        <w:rPr>
          <w:rFonts w:ascii="Courier New" w:hAnsi="Courier New"/>
          <w:sz w:val="18"/>
        </w:rPr>
        <w:t xml:space="preserve">        - `valid_to is None` significa "abierto al futuro".</w:t>
      </w:r>
    </w:p>
    <w:p>
      <w:pPr>
        <w:ind w:left="432"/>
      </w:pPr>
      <w:r>
        <w:rPr>
          <w:rFonts w:ascii="Courier New" w:hAnsi="Courier New"/>
          <w:sz w:val="18"/>
        </w:rPr>
        <w:t xml:space="preserve">        """</w:t>
      </w:r>
    </w:p>
    <w:p>
      <w:pPr>
        <w:ind w:left="432"/>
      </w:pPr>
      <w:r>
        <w:rPr>
          <w:rFonts w:ascii="Courier New" w:hAnsi="Courier New"/>
          <w:sz w:val="18"/>
        </w:rPr>
        <w:t xml:space="preserve">        if self.valid_from is None and self.valid_to is None:</w:t>
      </w:r>
    </w:p>
    <w:p>
      <w:pPr>
        <w:ind w:left="432"/>
      </w:pPr>
      <w:r>
        <w:rPr>
          <w:rFonts w:ascii="Courier New" w:hAnsi="Courier New"/>
          <w:sz w:val="18"/>
        </w:rPr>
        <w:t xml:space="preserve">            return True</w:t>
      </w:r>
    </w:p>
    <w:p>
      <w:pPr>
        <w:ind w:left="432"/>
      </w:pPr>
      <w:r>
        <w:rPr>
          <w:rFonts w:ascii="Courier New" w:hAnsi="Courier New"/>
          <w:sz w:val="18"/>
        </w:rPr>
        <w:t xml:space="preserve">        if self.valid_from is not None and moment &lt; self.valid_from:</w:t>
      </w:r>
    </w:p>
    <w:p>
      <w:pPr>
        <w:ind w:left="432"/>
      </w:pPr>
      <w:r>
        <w:rPr>
          <w:rFonts w:ascii="Courier New" w:hAnsi="Courier New"/>
          <w:sz w:val="18"/>
        </w:rPr>
        <w:t xml:space="preserve">            return False</w:t>
      </w:r>
    </w:p>
    <w:p>
      <w:pPr>
        <w:ind w:left="432"/>
      </w:pPr>
      <w:r>
        <w:rPr>
          <w:rFonts w:ascii="Courier New" w:hAnsi="Courier New"/>
          <w:sz w:val="18"/>
        </w:rPr>
        <w:t xml:space="preserve">        if self.valid_to is not None and moment &gt;= self.valid_to:</w:t>
      </w:r>
    </w:p>
    <w:p>
      <w:pPr>
        <w:ind w:left="432"/>
      </w:pPr>
      <w:r>
        <w:rPr>
          <w:rFonts w:ascii="Courier New" w:hAnsi="Courier New"/>
          <w:sz w:val="18"/>
        </w:rPr>
        <w:t xml:space="preserve">            return False</w:t>
      </w:r>
    </w:p>
    <w:p>
      <w:pPr>
        <w:ind w:left="432"/>
      </w:pPr>
      <w:r>
        <w:rPr>
          <w:rFonts w:ascii="Courier New" w:hAnsi="Courier New"/>
          <w:sz w:val="18"/>
        </w:rPr>
        <w:t xml:space="preserve">        return True</w:t>
      </w:r>
    </w:p>
    <w:p>
      <w:pPr>
        <w:ind w:left="432"/>
      </w:pPr>
    </w:p>
    <w:p>
      <w:pPr>
        <w:ind w:left="432"/>
      </w:pPr>
      <w:r>
        <w:rPr>
          <w:rFonts w:ascii="Courier New" w:hAnsi="Courier New"/>
          <w:sz w:val="18"/>
        </w:rPr>
        <w:t xml:space="preserve">    def __repr__(self) -&gt; str:</w:t>
      </w:r>
    </w:p>
    <w:p>
      <w:pPr>
        <w:ind w:left="432"/>
      </w:pPr>
      <w:r>
        <w:rPr>
          <w:rFonts w:ascii="Courier New" w:hAnsi="Courier New"/>
          <w:sz w:val="18"/>
        </w:rPr>
        <w:t xml:space="preserve">        s = self.subject.label or self.subject.id</w:t>
      </w:r>
    </w:p>
    <w:p>
      <w:pPr>
        <w:ind w:left="432"/>
      </w:pPr>
      <w:r>
        <w:rPr>
          <w:rFonts w:ascii="Courier New" w:hAnsi="Courier New"/>
          <w:sz w:val="18"/>
        </w:rPr>
        <w:t xml:space="preserve">        v = self.value.label or self.value.id</w:t>
      </w:r>
    </w:p>
    <w:p>
      <w:pPr>
        <w:ind w:left="432"/>
      </w:pPr>
      <w:r>
        <w:rPr>
          <w:rFonts w:ascii="Courier New" w:hAnsi="Courier New"/>
          <w:sz w:val="18"/>
        </w:rPr>
        <w:t xml:space="preserve">        base = f"({s}, {self.role}, {v})"</w:t>
      </w:r>
    </w:p>
    <w:p>
      <w:pPr>
        <w:ind w:left="432"/>
      </w:pPr>
      <w:r>
        <w:rPr>
          <w:rFonts w:ascii="Courier New" w:hAnsi="Courier New"/>
          <w:sz w:val="18"/>
        </w:rPr>
        <w:t xml:space="preserve">        if self.valid_from or self.valid_to:</w:t>
      </w:r>
    </w:p>
    <w:p>
      <w:pPr>
        <w:ind w:left="432"/>
      </w:pPr>
      <w:r>
        <w:rPr>
          <w:rFonts w:ascii="Courier New" w:hAnsi="Courier New"/>
          <w:sz w:val="18"/>
        </w:rPr>
        <w:t xml:space="preserve">            f = self.valid_from.isoformat() if self.valid_from else "-</w:t>
      </w:r>
      <w:r>
        <w:rPr>
          <w:rFonts w:ascii="Cambria Math" w:hAnsi="Cambria Math"/>
          <w:sz w:val="18"/>
        </w:rPr>
        <w:t>∞</w:t>
      </w:r>
      <w:r>
        <w:rPr>
          <w:rFonts w:ascii="Courier New" w:hAnsi="Courier New"/>
          <w:sz w:val="18"/>
        </w:rPr>
        <w:t>"</w:t>
      </w:r>
    </w:p>
    <w:p>
      <w:pPr>
        <w:ind w:left="432"/>
      </w:pPr>
      <w:r>
        <w:rPr>
          <w:rFonts w:ascii="Courier New" w:hAnsi="Courier New"/>
          <w:sz w:val="18"/>
        </w:rPr>
        <w:t xml:space="preserve">            t = self.valid_to.isoformat() if self.valid_to else "+</w:t>
      </w:r>
      <w:r>
        <w:rPr>
          <w:rFonts w:ascii="Cambria Math" w:hAnsi="Cambria Math"/>
          <w:sz w:val="18"/>
        </w:rPr>
        <w:t>∞</w:t>
      </w:r>
      <w:r>
        <w:rPr>
          <w:rFonts w:ascii="Courier New" w:hAnsi="Courier New"/>
          <w:sz w:val="18"/>
        </w:rPr>
        <w:t>"</w:t>
      </w:r>
    </w:p>
    <w:p>
      <w:pPr>
        <w:ind w:left="432"/>
      </w:pPr>
      <w:r>
        <w:rPr>
          <w:rFonts w:ascii="Courier New" w:hAnsi="Courier New"/>
          <w:sz w:val="18"/>
        </w:rPr>
        <w:t xml:space="preserve">            base += f"  [{f} .. {t})"</w:t>
      </w:r>
    </w:p>
    <w:p>
      <w:pPr>
        <w:ind w:left="432"/>
      </w:pPr>
      <w:r>
        <w:rPr>
          <w:rFonts w:ascii="Courier New" w:hAnsi="Courier New"/>
          <w:sz w:val="18"/>
        </w:rPr>
        <w:t xml:space="preserve">        return base</w:t>
      </w:r>
    </w:p>
    <w:p>
      <w:r>
        <w:t>________________________________________</w:t>
      </w:r>
    </w:p>
    <w:p>
      <w:pPr>
        <w:pStyle w:val="Heading2"/>
      </w:pPr>
      <w:r>
        <w:t>§A4 — `catalog.py` — el catálogo canónico de roles (D8)</w:t>
      </w:r>
    </w:p>
    <w:p>
      <w:r>
        <w:rPr>
          <w:b w:val="0"/>
          <w:i w:val="0"/>
          <w:u w:val="none"/>
        </w:rPr>
        <w:t>179 líneas. Es el módulo más largo de la librería núcleo y donde se materializa D8: declara los 38 roles canónicos con su signatura tipada (</w:t>
      </w:r>
      <w:r>
        <w:rPr>
          <w:rFonts w:ascii="Courier New" w:hAnsi="Courier New"/>
          <w:b w:val="0"/>
          <w:i w:val="0"/>
          <w:sz w:val="20"/>
          <w:u w:val="none"/>
        </w:rPr>
        <w:t xml:space="preserve">dominio </w:t>
      </w:r>
      <w:r>
        <w:rPr>
          <w:rFonts w:ascii="Cambria Math" w:hAnsi="Cambria Math"/>
          <w:b w:val="0"/>
          <w:i w:val="0"/>
          <w:sz w:val="20"/>
          <w:u w:val="none"/>
        </w:rPr>
        <w:t>→</w:t>
      </w:r>
      <w:r>
        <w:rPr>
          <w:rFonts w:ascii="Courier New" w:hAnsi="Courier New"/>
          <w:b w:val="0"/>
          <w:i w:val="0"/>
          <w:sz w:val="20"/>
          <w:u w:val="none"/>
        </w:rPr>
        <w:t xml:space="preserve"> rango</w:t>
      </w:r>
      <w:r>
        <w:rPr>
          <w:b w:val="0"/>
          <w:i w:val="0"/>
          <w:u w:val="none"/>
        </w:rPr>
        <w:t xml:space="preserve">) y la validación mecánica que verifica que cada hecho respete las signaturas. La política liberal (un rol no declarado se acepta sin validar) está implementada en el método </w:t>
      </w:r>
      <w:r>
        <w:rPr>
          <w:rFonts w:ascii="Courier New" w:hAnsi="Courier New"/>
          <w:b w:val="0"/>
          <w:i w:val="0"/>
          <w:sz w:val="20"/>
          <w:u w:val="none"/>
        </w:rPr>
        <w:t>validate</w:t>
      </w:r>
      <w:r>
        <w:rPr>
          <w:b w:val="0"/>
          <w:i w:val="0"/>
          <w:u w:val="none"/>
        </w:rPr>
        <w:t>.</w:t>
      </w:r>
    </w:p>
    <w:p>
      <w:pPr>
        <w:ind w:left="432"/>
      </w:pPr>
      <w:r>
        <w:rPr>
          <w:rFonts w:ascii="Courier New" w:hAnsi="Courier New"/>
          <w:sz w:val="18"/>
        </w:rPr>
        <w:t>"""Catálogo canónico de roles (D8).</w:t>
      </w:r>
    </w:p>
    <w:p>
      <w:pPr>
        <w:ind w:left="432"/>
      </w:pPr>
    </w:p>
    <w:p>
      <w:pPr>
        <w:ind w:left="432"/>
      </w:pPr>
      <w:r>
        <w:rPr>
          <w:rFonts w:ascii="Courier New" w:hAnsi="Courier New"/>
          <w:sz w:val="18"/>
        </w:rPr>
        <w:t xml:space="preserve">Cada rol declara una signatura tipada `dominio </w:t>
      </w:r>
      <w:r>
        <w:rPr>
          <w:rFonts w:ascii="Cambria Math" w:hAnsi="Cambria Math"/>
          <w:sz w:val="18"/>
        </w:rPr>
        <w:t>→</w:t>
      </w:r>
      <w:r>
        <w:rPr>
          <w:rFonts w:ascii="Courier New" w:hAnsi="Courier New"/>
          <w:sz w:val="18"/>
        </w:rPr>
        <w:t xml:space="preserve"> rango`, ambos ejes,</w:t>
      </w:r>
    </w:p>
    <w:p>
      <w:pPr>
        <w:ind w:left="432"/>
      </w:pPr>
      <w:r>
        <w:rPr>
          <w:rFonts w:ascii="Courier New" w:hAnsi="Courier New"/>
          <w:sz w:val="18"/>
        </w:rPr>
        <w:t>más si es **funcional** (un valor por sujeto: vive en P) o **multi-valor**</w:t>
      </w:r>
    </w:p>
    <w:p>
      <w:pPr>
        <w:ind w:left="432"/>
      </w:pPr>
      <w:r>
        <w:rPr>
          <w:rFonts w:ascii="Courier New" w:hAnsi="Courier New"/>
          <w:sz w:val="18"/>
        </w:rPr>
        <w:t>(vive en M). La signatura habilita la validación mecánica de hechos:</w:t>
      </w:r>
    </w:p>
    <w:p>
      <w:pPr>
        <w:ind w:left="432"/>
      </w:pPr>
      <w:r>
        <w:rPr>
          <w:rFonts w:ascii="Courier New" w:hAnsi="Courier New"/>
          <w:sz w:val="18"/>
        </w:rPr>
        <w:t>al insertar `(s, role, v)` el catálogo verifica que `s.axis` coincida con</w:t>
      </w:r>
    </w:p>
    <w:p>
      <w:pPr>
        <w:ind w:left="432"/>
      </w:pPr>
      <w:r>
        <w:rPr>
          <w:rFonts w:ascii="Courier New" w:hAnsi="Courier New"/>
          <w:sz w:val="18"/>
        </w:rPr>
        <w:t>el dominio y `v.axis` con el rango.</w:t>
      </w:r>
    </w:p>
    <w:p>
      <w:pPr>
        <w:ind w:left="432"/>
      </w:pPr>
      <w:r>
        <w:rPr>
          <w:rFonts w:ascii="Courier New" w:hAnsi="Courier New"/>
          <w:sz w:val="18"/>
        </w:rPr>
        <w:t>"""</w:t>
      </w:r>
    </w:p>
    <w:p>
      <w:pPr>
        <w:ind w:left="432"/>
      </w:pPr>
    </w:p>
    <w:p>
      <w:pPr>
        <w:ind w:left="432"/>
      </w:pPr>
      <w:r>
        <w:rPr>
          <w:rFonts w:ascii="Courier New" w:hAnsi="Courier New"/>
          <w:sz w:val="18"/>
        </w:rPr>
        <w:t>from __future__ import annotations</w:t>
      </w:r>
    </w:p>
    <w:p>
      <w:pPr>
        <w:ind w:left="432"/>
      </w:pPr>
      <w:r>
        <w:rPr>
          <w:rFonts w:ascii="Courier New" w:hAnsi="Courier New"/>
          <w:sz w:val="18"/>
        </w:rPr>
        <w:t>from dataclasses import dataclass</w:t>
      </w:r>
    </w:p>
    <w:p>
      <w:pPr>
        <w:ind w:left="432"/>
      </w:pPr>
      <w:r>
        <w:rPr>
          <w:rFonts w:ascii="Courier New" w:hAnsi="Courier New"/>
          <w:sz w:val="18"/>
        </w:rPr>
        <w:t>from typing import Dict, Optional</w:t>
      </w:r>
    </w:p>
    <w:p>
      <w:pPr>
        <w:ind w:left="432"/>
      </w:pPr>
    </w:p>
    <w:p>
      <w:pPr>
        <w:ind w:left="432"/>
      </w:pPr>
      <w:r>
        <w:rPr>
          <w:rFonts w:ascii="Courier New" w:hAnsi="Courier New"/>
          <w:sz w:val="18"/>
        </w:rPr>
        <w:t>from .axes import Axis</w:t>
      </w:r>
    </w:p>
    <w:p>
      <w:pPr>
        <w:ind w:left="432"/>
      </w:pPr>
      <w:r>
        <w:rPr>
          <w:rFonts w:ascii="Courier New" w:hAnsi="Courier New"/>
          <w:sz w:val="18"/>
        </w:rPr>
        <w:t>from .individual import Individual</w:t>
      </w:r>
    </w:p>
    <w:p>
      <w:pPr>
        <w:ind w:left="432"/>
      </w:pPr>
    </w:p>
    <w:p>
      <w:pPr>
        <w:ind w:left="432"/>
      </w:pPr>
    </w:p>
    <w:p>
      <w:pPr>
        <w:ind w:left="432"/>
      </w:pPr>
      <w:r>
        <w:rPr>
          <w:rFonts w:ascii="Courier New" w:hAnsi="Courier New"/>
          <w:sz w:val="18"/>
        </w:rPr>
        <w:t>@dataclass(frozen=True)</w:t>
      </w:r>
    </w:p>
    <w:p>
      <w:pPr>
        <w:ind w:left="432"/>
      </w:pPr>
      <w:r>
        <w:rPr>
          <w:rFonts w:ascii="Courier New" w:hAnsi="Courier New"/>
          <w:sz w:val="18"/>
        </w:rPr>
        <w:t>class RoleSignature:</w:t>
      </w:r>
    </w:p>
    <w:p>
      <w:pPr>
        <w:ind w:left="432"/>
      </w:pPr>
      <w:r>
        <w:rPr>
          <w:rFonts w:ascii="Courier New" w:hAnsi="Courier New"/>
          <w:sz w:val="18"/>
        </w:rPr>
        <w:t xml:space="preserve">    name: str</w:t>
      </w:r>
    </w:p>
    <w:p>
      <w:pPr>
        <w:ind w:left="432"/>
      </w:pPr>
      <w:r>
        <w:rPr>
          <w:rFonts w:ascii="Courier New" w:hAnsi="Courier New"/>
          <w:sz w:val="18"/>
        </w:rPr>
        <w:t xml:space="preserve">    domain: Axis    # eje del sujeto</w:t>
      </w:r>
    </w:p>
    <w:p>
      <w:pPr>
        <w:ind w:left="432"/>
      </w:pPr>
      <w:r>
        <w:rPr>
          <w:rFonts w:ascii="Courier New" w:hAnsi="Courier New"/>
          <w:sz w:val="18"/>
        </w:rPr>
        <w:t xml:space="preserve">    range: Axis     # eje del valor</w:t>
      </w:r>
    </w:p>
    <w:p>
      <w:pPr>
        <w:ind w:left="432"/>
      </w:pPr>
      <w:r>
        <w:rPr>
          <w:rFonts w:ascii="Courier New" w:hAnsi="Courier New"/>
          <w:sz w:val="18"/>
        </w:rPr>
        <w:t xml:space="preserve">    functional: bool  # True </w:t>
      </w:r>
      <w:r>
        <w:rPr>
          <w:rFonts w:ascii="Cambria Math" w:hAnsi="Cambria Math"/>
          <w:sz w:val="18"/>
        </w:rPr>
        <w:t>→</w:t>
      </w:r>
      <w:r>
        <w:rPr>
          <w:rFonts w:ascii="Courier New" w:hAnsi="Courier New"/>
          <w:sz w:val="18"/>
        </w:rPr>
        <w:t xml:space="preserve"> P (una por sujeto), False </w:t>
      </w:r>
      <w:r>
        <w:rPr>
          <w:rFonts w:ascii="Cambria Math" w:hAnsi="Cambria Math"/>
          <w:sz w:val="18"/>
        </w:rPr>
        <w:t>→</w:t>
      </w:r>
      <w:r>
        <w:rPr>
          <w:rFonts w:ascii="Courier New" w:hAnsi="Courier New"/>
          <w:sz w:val="18"/>
        </w:rPr>
        <w:t xml:space="preserve"> M (multi)</w:t>
      </w:r>
    </w:p>
    <w:p>
      <w:pPr>
        <w:ind w:left="432"/>
      </w:pPr>
      <w:r>
        <w:rPr>
          <w:rFonts w:ascii="Courier New" w:hAnsi="Courier New"/>
          <w:sz w:val="18"/>
        </w:rPr>
        <w:t xml:space="preserve">    description: str = ""</w:t>
      </w:r>
    </w:p>
    <w:p>
      <w:pPr>
        <w:ind w:left="432"/>
      </w:pPr>
    </w:p>
    <w:p>
      <w:pPr>
        <w:ind w:left="432"/>
      </w:pPr>
    </w:p>
    <w:p>
      <w:pPr>
        <w:ind w:left="432"/>
      </w:pPr>
      <w:r>
        <w:rPr>
          <w:rFonts w:ascii="Courier New" w:hAnsi="Courier New"/>
          <w:sz w:val="18"/>
        </w:rPr>
        <w:t>class SignatureError(ValueError):</w:t>
      </w:r>
    </w:p>
    <w:p>
      <w:pPr>
        <w:ind w:left="432"/>
      </w:pPr>
      <w:r>
        <w:rPr>
          <w:rFonts w:ascii="Courier New" w:hAnsi="Courier New"/>
          <w:sz w:val="18"/>
        </w:rPr>
        <w:t xml:space="preserve">    pass</w:t>
      </w:r>
    </w:p>
    <w:p>
      <w:pPr>
        <w:ind w:left="432"/>
      </w:pPr>
    </w:p>
    <w:p>
      <w:pPr>
        <w:ind w:left="432"/>
      </w:pPr>
    </w:p>
    <w:p>
      <w:pPr>
        <w:ind w:left="432"/>
      </w:pPr>
      <w:r>
        <w:rPr>
          <w:rFonts w:ascii="Courier New" w:hAnsi="Courier New"/>
          <w:sz w:val="18"/>
        </w:rPr>
        <w:t>class Catalog:</w:t>
      </w:r>
    </w:p>
    <w:p>
      <w:pPr>
        <w:ind w:left="432"/>
      </w:pPr>
      <w:r>
        <w:rPr>
          <w:rFonts w:ascii="Courier New" w:hAnsi="Courier New"/>
          <w:sz w:val="18"/>
        </w:rPr>
        <w:t xml:space="preserve">    """Catálogo de signaturas canónicas + validación de hechos."""</w:t>
      </w:r>
    </w:p>
    <w:p>
      <w:pPr>
        <w:ind w:left="432"/>
      </w:pPr>
    </w:p>
    <w:p>
      <w:pPr>
        <w:ind w:left="432"/>
      </w:pPr>
      <w:r>
        <w:rPr>
          <w:rFonts w:ascii="Courier New" w:hAnsi="Courier New"/>
          <w:sz w:val="18"/>
        </w:rPr>
        <w:t xml:space="preserve">    def __init__(self):</w:t>
      </w:r>
    </w:p>
    <w:p>
      <w:pPr>
        <w:ind w:left="432"/>
      </w:pPr>
      <w:r>
        <w:rPr>
          <w:rFonts w:ascii="Courier New" w:hAnsi="Courier New"/>
          <w:sz w:val="18"/>
        </w:rPr>
        <w:t xml:space="preserve">        self._roles: Dict[str, RoleSignature] = {}</w:t>
      </w:r>
    </w:p>
    <w:p>
      <w:pPr>
        <w:ind w:left="432"/>
      </w:pPr>
      <w:r>
        <w:rPr>
          <w:rFonts w:ascii="Courier New" w:hAnsi="Courier New"/>
          <w:sz w:val="18"/>
        </w:rPr>
        <w:t xml:space="preserve">        self._load_canonical()</w:t>
      </w:r>
    </w:p>
    <w:p>
      <w:pPr>
        <w:ind w:left="432"/>
      </w:pPr>
    </w:p>
    <w:p>
      <w:pPr>
        <w:ind w:left="432"/>
      </w:pPr>
      <w:r>
        <w:rPr>
          <w:rFonts w:ascii="Courier New" w:hAnsi="Courier New"/>
          <w:sz w:val="18"/>
        </w:rPr>
        <w:t xml:space="preserve">    def register(self, sig: RoleSignature) -&gt; None:</w:t>
      </w:r>
    </w:p>
    <w:p>
      <w:pPr>
        <w:ind w:left="432"/>
      </w:pPr>
      <w:r>
        <w:rPr>
          <w:rFonts w:ascii="Courier New" w:hAnsi="Courier New"/>
          <w:sz w:val="18"/>
        </w:rPr>
        <w:t xml:space="preserve">        if sig.name in self._roles:</w:t>
      </w:r>
    </w:p>
    <w:p>
      <w:pPr>
        <w:ind w:left="432"/>
      </w:pPr>
      <w:r>
        <w:rPr>
          <w:rFonts w:ascii="Courier New" w:hAnsi="Courier New"/>
          <w:sz w:val="18"/>
        </w:rPr>
        <w:t xml:space="preserve">            existing = self._roles[sig.name]</w:t>
      </w:r>
    </w:p>
    <w:p>
      <w:pPr>
        <w:ind w:left="432"/>
      </w:pPr>
      <w:r>
        <w:rPr>
          <w:rFonts w:ascii="Courier New" w:hAnsi="Courier New"/>
          <w:sz w:val="18"/>
        </w:rPr>
        <w:t xml:space="preserve">            if existing != sig:</w:t>
      </w:r>
    </w:p>
    <w:p>
      <w:pPr>
        <w:ind w:left="432"/>
      </w:pPr>
      <w:r>
        <w:rPr>
          <w:rFonts w:ascii="Courier New" w:hAnsi="Courier New"/>
          <w:sz w:val="18"/>
        </w:rPr>
        <w:t xml:space="preserve">                raise SignatureError(</w:t>
      </w:r>
    </w:p>
    <w:p>
      <w:pPr>
        <w:ind w:left="432"/>
      </w:pPr>
      <w:r>
        <w:rPr>
          <w:rFonts w:ascii="Courier New" w:hAnsi="Courier New"/>
          <w:sz w:val="18"/>
        </w:rPr>
        <w:t xml:space="preserve">                    f"Rol '{sig.name}' ya registrado con signatura distinta: "</w:t>
      </w:r>
    </w:p>
    <w:p>
      <w:pPr>
        <w:ind w:left="432"/>
      </w:pPr>
      <w:r>
        <w:rPr>
          <w:rFonts w:ascii="Courier New" w:hAnsi="Courier New"/>
          <w:sz w:val="18"/>
        </w:rPr>
        <w:t xml:space="preserve">                    f"{existing} vs {sig}"</w:t>
      </w:r>
    </w:p>
    <w:p>
      <w:pPr>
        <w:ind w:left="432"/>
      </w:pPr>
      <w:r>
        <w:rPr>
          <w:rFonts w:ascii="Courier New" w:hAnsi="Courier New"/>
          <w:sz w:val="18"/>
        </w:rPr>
        <w:t xml:space="preserve">                )</w:t>
      </w:r>
    </w:p>
    <w:p>
      <w:pPr>
        <w:ind w:left="432"/>
      </w:pPr>
      <w:r>
        <w:rPr>
          <w:rFonts w:ascii="Courier New" w:hAnsi="Courier New"/>
          <w:sz w:val="18"/>
        </w:rPr>
        <w:t xml:space="preserve">            return</w:t>
      </w:r>
    </w:p>
    <w:p>
      <w:pPr>
        <w:ind w:left="432"/>
      </w:pPr>
      <w:r>
        <w:rPr>
          <w:rFonts w:ascii="Courier New" w:hAnsi="Courier New"/>
          <w:sz w:val="18"/>
        </w:rPr>
        <w:t xml:space="preserve">        self._roles[sig.name] = sig</w:t>
      </w:r>
    </w:p>
    <w:p>
      <w:pPr>
        <w:ind w:left="432"/>
      </w:pPr>
    </w:p>
    <w:p>
      <w:pPr>
        <w:ind w:left="432"/>
      </w:pPr>
      <w:r>
        <w:rPr>
          <w:rFonts w:ascii="Courier New" w:hAnsi="Courier New"/>
          <w:sz w:val="18"/>
        </w:rPr>
        <w:t xml:space="preserve">    def get(self, name: str) -&gt; Optional[RoleSignature]:</w:t>
      </w:r>
    </w:p>
    <w:p>
      <w:pPr>
        <w:ind w:left="432"/>
      </w:pPr>
      <w:r>
        <w:rPr>
          <w:rFonts w:ascii="Courier New" w:hAnsi="Courier New"/>
          <w:sz w:val="18"/>
        </w:rPr>
        <w:t xml:space="preserve">        return self._roles.get(name)</w:t>
      </w:r>
    </w:p>
    <w:p>
      <w:pPr>
        <w:ind w:left="432"/>
      </w:pPr>
    </w:p>
    <w:p>
      <w:pPr>
        <w:ind w:left="432"/>
      </w:pPr>
      <w:r>
        <w:rPr>
          <w:rFonts w:ascii="Courier New" w:hAnsi="Courier New"/>
          <w:sz w:val="18"/>
        </w:rPr>
        <w:t xml:space="preserve">    def validate(self, role: str, subject: Individual, value: Individual) -&gt; None:</w:t>
      </w:r>
    </w:p>
    <w:p>
      <w:pPr>
        <w:ind w:left="432"/>
      </w:pPr>
      <w:r>
        <w:rPr>
          <w:rFonts w:ascii="Courier New" w:hAnsi="Courier New"/>
          <w:sz w:val="18"/>
        </w:rPr>
        <w:t xml:space="preserve">        """Lanza `SignatureError` si el hecho viola la signatura."""</w:t>
      </w:r>
    </w:p>
    <w:p>
      <w:pPr>
        <w:ind w:left="432"/>
      </w:pPr>
      <w:r>
        <w:rPr>
          <w:rFonts w:ascii="Courier New" w:hAnsi="Courier New"/>
          <w:sz w:val="18"/>
        </w:rPr>
        <w:t xml:space="preserve">        sig = self._roles.get(role)</w:t>
      </w:r>
    </w:p>
    <w:p>
      <w:pPr>
        <w:ind w:left="432"/>
      </w:pPr>
      <w:r>
        <w:rPr>
          <w:rFonts w:ascii="Courier New" w:hAnsi="Courier New"/>
          <w:sz w:val="18"/>
        </w:rPr>
        <w:t xml:space="preserve">        if sig is None:</w:t>
      </w:r>
    </w:p>
    <w:p>
      <w:pPr>
        <w:ind w:left="432"/>
      </w:pPr>
      <w:r>
        <w:rPr>
          <w:rFonts w:ascii="Courier New" w:hAnsi="Courier New"/>
          <w:sz w:val="18"/>
        </w:rPr>
        <w:t xml:space="preserve">            # Rol no declarado: política liberal — se permite, no se valida.</w:t>
      </w:r>
    </w:p>
    <w:p>
      <w:pPr>
        <w:ind w:left="432"/>
      </w:pPr>
      <w:r>
        <w:rPr>
          <w:rFonts w:ascii="Courier New" w:hAnsi="Courier New"/>
          <w:sz w:val="18"/>
        </w:rPr>
        <w:t xml:space="preserve">            # Una política estricta lo rechazaría; preferimos extensibilidad.</w:t>
      </w:r>
    </w:p>
    <w:p>
      <w:pPr>
        <w:ind w:left="432"/>
      </w:pPr>
      <w:r>
        <w:rPr>
          <w:rFonts w:ascii="Courier New" w:hAnsi="Courier New"/>
          <w:sz w:val="18"/>
        </w:rPr>
        <w:t xml:space="preserve">            return</w:t>
      </w:r>
    </w:p>
    <w:p>
      <w:pPr>
        <w:ind w:left="432"/>
      </w:pPr>
      <w:r>
        <w:rPr>
          <w:rFonts w:ascii="Courier New" w:hAnsi="Courier New"/>
          <w:sz w:val="18"/>
        </w:rPr>
        <w:t xml:space="preserve">        if subject.axis != sig.domain:</w:t>
      </w:r>
    </w:p>
    <w:p>
      <w:pPr>
        <w:ind w:left="432"/>
      </w:pPr>
      <w:r>
        <w:rPr>
          <w:rFonts w:ascii="Courier New" w:hAnsi="Courier New"/>
          <w:sz w:val="18"/>
        </w:rPr>
        <w:t xml:space="preserve">            raise SignatureError(</w:t>
      </w:r>
    </w:p>
    <w:p>
      <w:pPr>
        <w:ind w:left="432"/>
      </w:pPr>
      <w:r>
        <w:rPr>
          <w:rFonts w:ascii="Courier New" w:hAnsi="Courier New"/>
          <w:sz w:val="18"/>
        </w:rPr>
        <w:t xml:space="preserve">                f"Sujeto en eje incorrecto para '{role}': se esperaba "</w:t>
      </w:r>
    </w:p>
    <w:p>
      <w:pPr>
        <w:ind w:left="432"/>
      </w:pPr>
      <w:r>
        <w:rPr>
          <w:rFonts w:ascii="Courier New" w:hAnsi="Courier New"/>
          <w:sz w:val="18"/>
        </w:rPr>
        <w:t xml:space="preserve">                f"{sig.domain.value}, recibido {subject.axis.value} "</w:t>
      </w:r>
    </w:p>
    <w:p>
      <w:pPr>
        <w:ind w:left="432"/>
      </w:pPr>
      <w:r>
        <w:rPr>
          <w:rFonts w:ascii="Courier New" w:hAnsi="Courier New"/>
          <w:sz w:val="18"/>
        </w:rPr>
        <w:t xml:space="preserve">                f"(sujeto={subject})"</w:t>
      </w:r>
    </w:p>
    <w:p>
      <w:pPr>
        <w:ind w:left="432"/>
      </w:pPr>
      <w:r>
        <w:rPr>
          <w:rFonts w:ascii="Courier New" w:hAnsi="Courier New"/>
          <w:sz w:val="18"/>
        </w:rPr>
        <w:t xml:space="preserve">            )</w:t>
      </w:r>
    </w:p>
    <w:p>
      <w:pPr>
        <w:ind w:left="432"/>
      </w:pPr>
      <w:r>
        <w:rPr>
          <w:rFonts w:ascii="Courier New" w:hAnsi="Courier New"/>
          <w:sz w:val="18"/>
        </w:rPr>
        <w:t xml:space="preserve">        if value.axis != sig.range:</w:t>
      </w:r>
    </w:p>
    <w:p>
      <w:pPr>
        <w:ind w:left="432"/>
      </w:pPr>
      <w:r>
        <w:rPr>
          <w:rFonts w:ascii="Courier New" w:hAnsi="Courier New"/>
          <w:sz w:val="18"/>
        </w:rPr>
        <w:t xml:space="preserve">            raise SignatureError(</w:t>
      </w:r>
    </w:p>
    <w:p>
      <w:pPr>
        <w:ind w:left="432"/>
      </w:pPr>
      <w:r>
        <w:rPr>
          <w:rFonts w:ascii="Courier New" w:hAnsi="Courier New"/>
          <w:sz w:val="18"/>
        </w:rPr>
        <w:t xml:space="preserve">                f"Valor en eje incorrecto para '{role}': se esperaba "</w:t>
      </w:r>
    </w:p>
    <w:p>
      <w:pPr>
        <w:ind w:left="432"/>
      </w:pPr>
      <w:r>
        <w:rPr>
          <w:rFonts w:ascii="Courier New" w:hAnsi="Courier New"/>
          <w:sz w:val="18"/>
        </w:rPr>
        <w:t xml:space="preserve">                f"{sig.range.value}, recibido {value.axis.value} "</w:t>
      </w:r>
    </w:p>
    <w:p>
      <w:pPr>
        <w:ind w:left="432"/>
      </w:pPr>
      <w:r>
        <w:rPr>
          <w:rFonts w:ascii="Courier New" w:hAnsi="Courier New"/>
          <w:sz w:val="18"/>
        </w:rPr>
        <w:t xml:space="preserve">                f"(valor={value})"</w:t>
      </w:r>
    </w:p>
    <w:p>
      <w:pPr>
        <w:ind w:left="432"/>
      </w:pPr>
      <w:r>
        <w:rPr>
          <w:rFonts w:ascii="Courier New" w:hAnsi="Courier New"/>
          <w:sz w:val="18"/>
        </w:rPr>
        <w:t xml:space="preserve">            )</w:t>
      </w:r>
    </w:p>
    <w:p>
      <w:pPr>
        <w:ind w:left="432"/>
      </w:pPr>
    </w:p>
    <w:p>
      <w:pPr>
        <w:ind w:left="432"/>
      </w:pPr>
      <w:r>
        <w:rPr>
          <w:rFonts w:ascii="Courier New" w:hAnsi="Courier New"/>
          <w:sz w:val="18"/>
        </w:rPr>
        <w:t xml:space="preserve">    def __contains__(self, name: str) -&gt; bool:</w:t>
      </w:r>
    </w:p>
    <w:p>
      <w:pPr>
        <w:ind w:left="432"/>
      </w:pPr>
      <w:r>
        <w:rPr>
          <w:rFonts w:ascii="Courier New" w:hAnsi="Courier New"/>
          <w:sz w:val="18"/>
        </w:rPr>
        <w:t xml:space="preserve">        return name in self._roles</w:t>
      </w:r>
    </w:p>
    <w:p>
      <w:pPr>
        <w:ind w:left="432"/>
      </w:pPr>
    </w:p>
    <w:p>
      <w:pPr>
        <w:ind w:left="432"/>
      </w:pPr>
      <w:r>
        <w:rPr>
          <w:rFonts w:ascii="Courier New" w:hAnsi="Courier New"/>
          <w:sz w:val="18"/>
        </w:rPr>
        <w:t xml:space="preserve">    def __len__(self) -&gt; int:</w:t>
      </w:r>
    </w:p>
    <w:p>
      <w:pPr>
        <w:ind w:left="432"/>
      </w:pPr>
      <w:r>
        <w:rPr>
          <w:rFonts w:ascii="Courier New" w:hAnsi="Courier New"/>
          <w:sz w:val="18"/>
        </w:rPr>
        <w:t xml:space="preserve">        return len(self._roles)</w:t>
      </w:r>
    </w:p>
    <w:p>
      <w:pPr>
        <w:ind w:left="432"/>
      </w:pPr>
    </w:p>
    <w:p>
      <w:pPr>
        <w:ind w:left="432"/>
      </w:pPr>
      <w:r>
        <w:rPr>
          <w:rFonts w:ascii="Courier New" w:hAnsi="Courier New"/>
          <w:sz w:val="18"/>
        </w:rPr>
        <w:t xml:space="preserve">    # ------------------------------------------------------------------</w:t>
      </w:r>
    </w:p>
    <w:p>
      <w:pPr>
        <w:ind w:left="432"/>
      </w:pPr>
      <w:r>
        <w:rPr>
          <w:rFonts w:ascii="Courier New" w:hAnsi="Courier New"/>
          <w:sz w:val="18"/>
        </w:rPr>
        <w:t xml:space="preserve">    # Carga del catálogo canónico (subset del documento WQuestions.md)</w:t>
      </w:r>
    </w:p>
    <w:p>
      <w:pPr>
        <w:ind w:left="432"/>
      </w:pPr>
      <w:r>
        <w:rPr>
          <w:rFonts w:ascii="Courier New" w:hAnsi="Courier New"/>
          <w:sz w:val="18"/>
        </w:rPr>
        <w:t xml:space="preserve">    # ------------------------------------------------------------------</w:t>
      </w:r>
    </w:p>
    <w:p>
      <w:pPr>
        <w:ind w:left="432"/>
      </w:pPr>
    </w:p>
    <w:p>
      <w:pPr>
        <w:ind w:left="432"/>
      </w:pPr>
      <w:r>
        <w:rPr>
          <w:rFonts w:ascii="Courier New" w:hAnsi="Courier New"/>
          <w:sz w:val="18"/>
        </w:rPr>
        <w:t xml:space="preserve">    def _load_canonical(self) -&gt; None:</w:t>
      </w:r>
    </w:p>
    <w:p>
      <w:pPr>
        <w:ind w:left="432"/>
      </w:pPr>
      <w:r>
        <w:rPr>
          <w:rFonts w:ascii="Courier New" w:hAnsi="Courier New"/>
          <w:sz w:val="18"/>
        </w:rPr>
        <w:t xml:space="preserve">        canonical = [</w:t>
      </w:r>
    </w:p>
    <w:p>
      <w:pPr>
        <w:ind w:left="432"/>
      </w:pPr>
      <w:r>
        <w:rPr>
          <w:rFonts w:ascii="Courier New" w:hAnsi="Courier New"/>
          <w:sz w:val="18"/>
        </w:rPr>
        <w:t xml:space="preserve">            # --- estructurales ---</w:t>
      </w:r>
    </w:p>
    <w:p>
      <w:pPr>
        <w:ind w:left="432"/>
      </w:pPr>
      <w:r>
        <w:rPr>
          <w:rFonts w:ascii="Courier New" w:hAnsi="Courier New"/>
          <w:sz w:val="18"/>
        </w:rPr>
        <w:t xml:space="preserve">            RoleSignature("instancia_de", Axis.O, Axis.K, False,</w:t>
      </w:r>
    </w:p>
    <w:p>
      <w:pPr>
        <w:ind w:left="432"/>
      </w:pPr>
      <w:r>
        <w:rPr>
          <w:rFonts w:ascii="Courier New" w:hAnsi="Courier New"/>
          <w:sz w:val="18"/>
        </w:rPr>
        <w:t xml:space="preserve">                          "sujeto pertenece a la categoría"),</w:t>
      </w:r>
    </w:p>
    <w:p>
      <w:pPr>
        <w:ind w:left="432"/>
      </w:pPr>
      <w:r>
        <w:rPr>
          <w:rFonts w:ascii="Courier New" w:hAnsi="Courier New"/>
          <w:sz w:val="18"/>
        </w:rPr>
        <w:t xml:space="preserve">            RoleSignature("subtipo_de", Axis.K, Axis.K, False,</w:t>
      </w:r>
    </w:p>
    <w:p>
      <w:pPr>
        <w:ind w:left="432"/>
      </w:pPr>
      <w:r>
        <w:rPr>
          <w:rFonts w:ascii="Courier New" w:hAnsi="Courier New"/>
          <w:sz w:val="18"/>
        </w:rPr>
        <w:t xml:space="preserve">                          "subtipo conceptual"),</w:t>
      </w:r>
    </w:p>
    <w:p>
      <w:pPr>
        <w:ind w:left="432"/>
      </w:pPr>
      <w:r>
        <w:rPr>
          <w:rFonts w:ascii="Courier New" w:hAnsi="Courier New"/>
          <w:sz w:val="18"/>
        </w:rPr>
        <w:t xml:space="preserve">            RoleSignature("parte_de", Axis.O, Axis.O, False,</w:t>
      </w:r>
    </w:p>
    <w:p>
      <w:pPr>
        <w:ind w:left="432"/>
      </w:pPr>
      <w:r>
        <w:rPr>
          <w:rFonts w:ascii="Courier New" w:hAnsi="Courier New"/>
          <w:sz w:val="18"/>
        </w:rPr>
        <w:t xml:space="preserve">                          "subobjeto/subevento de"),</w:t>
      </w:r>
    </w:p>
    <w:p>
      <w:pPr>
        <w:ind w:left="432"/>
      </w:pPr>
      <w:r>
        <w:rPr>
          <w:rFonts w:ascii="Courier New" w:hAnsi="Courier New"/>
          <w:sz w:val="18"/>
        </w:rPr>
        <w:t xml:space="preserve">            RoleSignature("contiene", Axis.O, Axis.O, False,</w:t>
      </w:r>
    </w:p>
    <w:p>
      <w:pPr>
        <w:ind w:left="432"/>
      </w:pPr>
      <w:r>
        <w:rPr>
          <w:rFonts w:ascii="Courier New" w:hAnsi="Courier New"/>
          <w:sz w:val="18"/>
        </w:rPr>
        <w:t xml:space="preserve">                          "inversa de parte_de"),</w:t>
      </w:r>
    </w:p>
    <w:p>
      <w:pPr>
        <w:ind w:left="432"/>
      </w:pPr>
    </w:p>
    <w:p>
      <w:pPr>
        <w:ind w:left="432"/>
      </w:pPr>
      <w:r>
        <w:rPr>
          <w:rFonts w:ascii="Courier New" w:hAnsi="Courier New"/>
          <w:sz w:val="18"/>
        </w:rPr>
        <w:t xml:space="preserve">            # --- participantes (Q es típico) ---</w:t>
      </w:r>
    </w:p>
    <w:p>
      <w:pPr>
        <w:ind w:left="432"/>
      </w:pPr>
      <w:r>
        <w:rPr>
          <w:rFonts w:ascii="Courier New" w:hAnsi="Courier New"/>
          <w:sz w:val="18"/>
        </w:rPr>
        <w:t xml:space="preserve">            RoleSignature("agente", Axis.O, Axis.Q, True,</w:t>
      </w:r>
    </w:p>
    <w:p>
      <w:pPr>
        <w:ind w:left="432"/>
      </w:pPr>
      <w:r>
        <w:rPr>
          <w:rFonts w:ascii="Courier New" w:hAnsi="Courier New"/>
          <w:sz w:val="18"/>
        </w:rPr>
        <w:t xml:space="preserve">                          "agente principal de la situación"),</w:t>
      </w:r>
    </w:p>
    <w:p>
      <w:pPr>
        <w:ind w:left="432"/>
      </w:pPr>
      <w:r>
        <w:rPr>
          <w:rFonts w:ascii="Courier New" w:hAnsi="Courier New"/>
          <w:sz w:val="18"/>
        </w:rPr>
        <w:t xml:space="preserve">            RoleSignature("paciente", Axis.O, Axis.Q, True,</w:t>
      </w:r>
    </w:p>
    <w:p>
      <w:pPr>
        <w:ind w:left="432"/>
      </w:pPr>
      <w:r>
        <w:rPr>
          <w:rFonts w:ascii="Courier New" w:hAnsi="Courier New"/>
          <w:sz w:val="18"/>
        </w:rPr>
        <w:t xml:space="preserve">                          "afectado por la situación"),</w:t>
      </w:r>
    </w:p>
    <w:p>
      <w:pPr>
        <w:ind w:left="432"/>
      </w:pPr>
      <w:r>
        <w:rPr>
          <w:rFonts w:ascii="Courier New" w:hAnsi="Courier New"/>
          <w:sz w:val="18"/>
        </w:rPr>
        <w:t xml:space="preserve">            RoleSignature("tema", Axis.O, Axis.O, True,</w:t>
      </w:r>
    </w:p>
    <w:p>
      <w:pPr>
        <w:ind w:left="432"/>
      </w:pPr>
      <w:r>
        <w:rPr>
          <w:rFonts w:ascii="Courier New" w:hAnsi="Courier New"/>
          <w:sz w:val="18"/>
        </w:rPr>
        <w:t xml:space="preserve">                          "objeto temático (cosa o sub-situación)"),</w:t>
      </w:r>
    </w:p>
    <w:p>
      <w:pPr>
        <w:ind w:left="432"/>
      </w:pPr>
      <w:r>
        <w:rPr>
          <w:rFonts w:ascii="Courier New" w:hAnsi="Courier New"/>
          <w:sz w:val="18"/>
        </w:rPr>
        <w:t xml:space="preserve">            RoleSignature("beneficiario", Axis.O, Axis.Q, True,</w:t>
      </w:r>
    </w:p>
    <w:p>
      <w:pPr>
        <w:ind w:left="432"/>
      </w:pPr>
      <w:r>
        <w:rPr>
          <w:rFonts w:ascii="Courier New" w:hAnsi="Courier New"/>
          <w:sz w:val="18"/>
        </w:rPr>
        <w:t xml:space="preserve">                          "destinatario o beneficiario"),</w:t>
      </w:r>
    </w:p>
    <w:p>
      <w:pPr>
        <w:ind w:left="432"/>
      </w:pPr>
      <w:r>
        <w:rPr>
          <w:rFonts w:ascii="Courier New" w:hAnsi="Courier New"/>
          <w:sz w:val="18"/>
        </w:rPr>
        <w:t xml:space="preserve">            RoleSignature("experimentador", Axis.O, Axis.Q, True,</w:t>
      </w:r>
    </w:p>
    <w:p>
      <w:pPr>
        <w:ind w:left="432"/>
      </w:pPr>
      <w:r>
        <w:rPr>
          <w:rFonts w:ascii="Courier New" w:hAnsi="Courier New"/>
          <w:sz w:val="18"/>
        </w:rPr>
        <w:t xml:space="preserve">                          "quien experimenta un estado mental"),</w:t>
      </w:r>
    </w:p>
    <w:p>
      <w:pPr>
        <w:ind w:left="432"/>
      </w:pPr>
      <w:r>
        <w:rPr>
          <w:rFonts w:ascii="Courier New" w:hAnsi="Courier New"/>
          <w:sz w:val="18"/>
        </w:rPr>
        <w:t xml:space="preserve">            RoleSignature("instrumento", Axis.O, Axis.O, True,</w:t>
      </w:r>
    </w:p>
    <w:p>
      <w:pPr>
        <w:ind w:left="432"/>
      </w:pPr>
      <w:r>
        <w:rPr>
          <w:rFonts w:ascii="Courier New" w:hAnsi="Courier New"/>
          <w:sz w:val="18"/>
        </w:rPr>
        <w:t xml:space="preserve">                          "objeto usado para ejecutar la acción"),</w:t>
      </w:r>
    </w:p>
    <w:p>
      <w:pPr>
        <w:ind w:left="432"/>
      </w:pPr>
      <w:r>
        <w:rPr>
          <w:rFonts w:ascii="Courier New" w:hAnsi="Courier New"/>
          <w:sz w:val="18"/>
        </w:rPr>
        <w:t xml:space="preserve">            RoleSignature("comprador", Axis.O, Axis.Q, True,</w:t>
      </w:r>
    </w:p>
    <w:p>
      <w:pPr>
        <w:ind w:left="432"/>
      </w:pPr>
      <w:r>
        <w:rPr>
          <w:rFonts w:ascii="Courier New" w:hAnsi="Courier New"/>
          <w:sz w:val="18"/>
        </w:rPr>
        <w:t xml:space="preserve">                          "comprador en una venta"),</w:t>
      </w:r>
    </w:p>
    <w:p>
      <w:pPr>
        <w:ind w:left="432"/>
      </w:pPr>
      <w:r>
        <w:rPr>
          <w:rFonts w:ascii="Courier New" w:hAnsi="Courier New"/>
          <w:sz w:val="18"/>
        </w:rPr>
        <w:t xml:space="preserve">            RoleSignature("cliente", Axis.O, Axis.Q, True,</w:t>
      </w:r>
    </w:p>
    <w:p>
      <w:pPr>
        <w:ind w:left="432"/>
      </w:pPr>
      <w:r>
        <w:rPr>
          <w:rFonts w:ascii="Courier New" w:hAnsi="Courier New"/>
          <w:sz w:val="18"/>
        </w:rPr>
        <w:t xml:space="preserve">                          "cliente de un servicio (alias frecuente de agente)"),</w:t>
      </w:r>
    </w:p>
    <w:p>
      <w:pPr>
        <w:ind w:left="432"/>
      </w:pPr>
    </w:p>
    <w:p>
      <w:pPr>
        <w:ind w:left="432"/>
      </w:pPr>
      <w:r>
        <w:rPr>
          <w:rFonts w:ascii="Courier New" w:hAnsi="Courier New"/>
          <w:sz w:val="18"/>
        </w:rPr>
        <w:t xml:space="preserve">            # --- lugar / tiempo ---</w:t>
      </w:r>
    </w:p>
    <w:p>
      <w:pPr>
        <w:ind w:left="432"/>
      </w:pPr>
      <w:r>
        <w:rPr>
          <w:rFonts w:ascii="Courier New" w:hAnsi="Courier New"/>
          <w:sz w:val="18"/>
        </w:rPr>
        <w:t xml:space="preserve">            RoleSignature("lugar_de", Axis.O, Axis.L, True,</w:t>
      </w:r>
    </w:p>
    <w:p>
      <w:pPr>
        <w:ind w:left="432"/>
      </w:pPr>
      <w:r>
        <w:rPr>
          <w:rFonts w:ascii="Courier New" w:hAnsi="Courier New"/>
          <w:sz w:val="18"/>
        </w:rPr>
        <w:t xml:space="preserve">                          "lugar donde ocurre la situación"),</w:t>
      </w:r>
    </w:p>
    <w:p>
      <w:pPr>
        <w:ind w:left="432"/>
      </w:pPr>
      <w:r>
        <w:rPr>
          <w:rFonts w:ascii="Courier New" w:hAnsi="Courier New"/>
          <w:sz w:val="18"/>
        </w:rPr>
        <w:t xml:space="preserve">            RoleSignature("origen", Axis.O, Axis.L, True,</w:t>
      </w:r>
    </w:p>
    <w:p>
      <w:pPr>
        <w:ind w:left="432"/>
      </w:pPr>
      <w:r>
        <w:rPr>
          <w:rFonts w:ascii="Courier New" w:hAnsi="Courier New"/>
          <w:sz w:val="18"/>
        </w:rPr>
        <w:t xml:space="preserve">                          "lugar de origen"),</w:t>
      </w:r>
    </w:p>
    <w:p>
      <w:pPr>
        <w:ind w:left="432"/>
      </w:pPr>
      <w:r>
        <w:rPr>
          <w:rFonts w:ascii="Courier New" w:hAnsi="Courier New"/>
          <w:sz w:val="18"/>
        </w:rPr>
        <w:t xml:space="preserve">            RoleSignature("destino", Axis.O, Axis.L, True,</w:t>
      </w:r>
    </w:p>
    <w:p>
      <w:pPr>
        <w:ind w:left="432"/>
      </w:pPr>
      <w:r>
        <w:rPr>
          <w:rFonts w:ascii="Courier New" w:hAnsi="Courier New"/>
          <w:sz w:val="18"/>
        </w:rPr>
        <w:t xml:space="preserve">                          "lugar de destino"),</w:t>
      </w:r>
    </w:p>
    <w:p>
      <w:pPr>
        <w:ind w:left="432"/>
      </w:pPr>
      <w:r>
        <w:rPr>
          <w:rFonts w:ascii="Courier New" w:hAnsi="Courier New"/>
          <w:sz w:val="18"/>
        </w:rPr>
        <w:t xml:space="preserve">            RoleSignature("lugar_destino", Axis.O, Axis.L, True,</w:t>
      </w:r>
    </w:p>
    <w:p>
      <w:pPr>
        <w:ind w:left="432"/>
      </w:pPr>
      <w:r>
        <w:rPr>
          <w:rFonts w:ascii="Courier New" w:hAnsi="Courier New"/>
          <w:sz w:val="18"/>
        </w:rPr>
        <w:t xml:space="preserve">                          "alias de destino"),</w:t>
      </w:r>
    </w:p>
    <w:p>
      <w:pPr>
        <w:ind w:left="432"/>
      </w:pPr>
      <w:r>
        <w:rPr>
          <w:rFonts w:ascii="Courier New" w:hAnsi="Courier New"/>
          <w:sz w:val="18"/>
        </w:rPr>
        <w:t xml:space="preserve">            RoleSignature("momento", Axis.O, Axis.T, True,</w:t>
      </w:r>
    </w:p>
    <w:p>
      <w:pPr>
        <w:ind w:left="432"/>
      </w:pPr>
      <w:r>
        <w:rPr>
          <w:rFonts w:ascii="Courier New" w:hAnsi="Courier New"/>
          <w:sz w:val="18"/>
        </w:rPr>
        <w:t xml:space="preserve">                          "momento puntual"),</w:t>
      </w:r>
    </w:p>
    <w:p>
      <w:pPr>
        <w:ind w:left="432"/>
      </w:pPr>
      <w:r>
        <w:rPr>
          <w:rFonts w:ascii="Courier New" w:hAnsi="Courier New"/>
          <w:sz w:val="18"/>
        </w:rPr>
        <w:t xml:space="preserve">            RoleSignature("inicio", Axis.O, Axis.T, True,</w:t>
      </w:r>
    </w:p>
    <w:p>
      <w:pPr>
        <w:ind w:left="432"/>
      </w:pPr>
      <w:r>
        <w:rPr>
          <w:rFonts w:ascii="Courier New" w:hAnsi="Courier New"/>
          <w:sz w:val="18"/>
        </w:rPr>
        <w:t xml:space="preserve">                          "instante de inicio"),</w:t>
      </w:r>
    </w:p>
    <w:p>
      <w:pPr>
        <w:ind w:left="432"/>
      </w:pPr>
      <w:r>
        <w:rPr>
          <w:rFonts w:ascii="Courier New" w:hAnsi="Courier New"/>
          <w:sz w:val="18"/>
        </w:rPr>
        <w:t xml:space="preserve">            RoleSignature("fin", Axis.O, Axis.T, True,</w:t>
      </w:r>
    </w:p>
    <w:p>
      <w:pPr>
        <w:ind w:left="432"/>
      </w:pPr>
      <w:r>
        <w:rPr>
          <w:rFonts w:ascii="Courier New" w:hAnsi="Courier New"/>
          <w:sz w:val="18"/>
        </w:rPr>
        <w:t xml:space="preserve">                          "instante de fin"),</w:t>
      </w:r>
    </w:p>
    <w:p>
      <w:pPr>
        <w:ind w:left="432"/>
      </w:pPr>
    </w:p>
    <w:p>
      <w:pPr>
        <w:ind w:left="432"/>
      </w:pPr>
      <w:r>
        <w:rPr>
          <w:rFonts w:ascii="Courier New" w:hAnsi="Courier New"/>
          <w:sz w:val="18"/>
        </w:rPr>
        <w:t xml:space="preserve">            # --- cuantitativos ---</w:t>
      </w:r>
    </w:p>
    <w:p>
      <w:pPr>
        <w:ind w:left="432"/>
      </w:pPr>
      <w:r>
        <w:rPr>
          <w:rFonts w:ascii="Courier New" w:hAnsi="Courier New"/>
          <w:sz w:val="18"/>
        </w:rPr>
        <w:t xml:space="preserve">            RoleSignature("monto", Axis.O, Axis.N, True,</w:t>
      </w:r>
    </w:p>
    <w:p>
      <w:pPr>
        <w:ind w:left="432"/>
      </w:pPr>
      <w:r>
        <w:rPr>
          <w:rFonts w:ascii="Courier New" w:hAnsi="Courier New"/>
          <w:sz w:val="18"/>
        </w:rPr>
        <w:t xml:space="preserve">                          "cantidad numérica con unidad"),</w:t>
      </w:r>
    </w:p>
    <w:p>
      <w:pPr>
        <w:ind w:left="432"/>
      </w:pPr>
      <w:r>
        <w:rPr>
          <w:rFonts w:ascii="Courier New" w:hAnsi="Courier New"/>
          <w:sz w:val="18"/>
        </w:rPr>
        <w:t xml:space="preserve">            RoleSignature("cantidad", Axis.O, Axis.N, True,</w:t>
      </w:r>
    </w:p>
    <w:p>
      <w:pPr>
        <w:ind w:left="432"/>
      </w:pPr>
      <w:r>
        <w:rPr>
          <w:rFonts w:ascii="Courier New" w:hAnsi="Courier New"/>
          <w:sz w:val="18"/>
        </w:rPr>
        <w:t xml:space="preserve">                          "alias de monto"),</w:t>
      </w:r>
    </w:p>
    <w:p>
      <w:pPr>
        <w:ind w:left="432"/>
      </w:pPr>
      <w:r>
        <w:rPr>
          <w:rFonts w:ascii="Courier New" w:hAnsi="Courier New"/>
          <w:sz w:val="18"/>
        </w:rPr>
        <w:t xml:space="preserve">            RoleSignature("por_cuanto", Axis.O, Axis.N, True,</w:t>
      </w:r>
    </w:p>
    <w:p>
      <w:pPr>
        <w:ind w:left="432"/>
      </w:pPr>
      <w:r>
        <w:rPr>
          <w:rFonts w:ascii="Courier New" w:hAnsi="Courier New"/>
          <w:sz w:val="18"/>
        </w:rPr>
        <w:t xml:space="preserve">                          "precio o medida asociada"),</w:t>
      </w:r>
    </w:p>
    <w:p>
      <w:pPr>
        <w:ind w:left="432"/>
      </w:pPr>
      <w:r>
        <w:rPr>
          <w:rFonts w:ascii="Courier New" w:hAnsi="Courier New"/>
          <w:sz w:val="18"/>
        </w:rPr>
        <w:t xml:space="preserve">            RoleSignature("unidad", Axis.O, Axis.K, True,</w:t>
      </w:r>
    </w:p>
    <w:p>
      <w:pPr>
        <w:ind w:left="432"/>
      </w:pPr>
      <w:r>
        <w:rPr>
          <w:rFonts w:ascii="Courier New" w:hAnsi="Courier New"/>
          <w:sz w:val="18"/>
        </w:rPr>
        <w:t xml:space="preserve">                          "unidad de medida (QUDT)"),</w:t>
      </w:r>
    </w:p>
    <w:p>
      <w:pPr>
        <w:ind w:left="432"/>
      </w:pPr>
    </w:p>
    <w:p>
      <w:pPr>
        <w:ind w:left="432"/>
      </w:pPr>
      <w:r>
        <w:rPr>
          <w:rFonts w:ascii="Courier New" w:hAnsi="Courier New"/>
          <w:sz w:val="18"/>
        </w:rPr>
        <w:t xml:space="preserve">            # --- clasificatorios ---</w:t>
      </w:r>
    </w:p>
    <w:p>
      <w:pPr>
        <w:ind w:left="432"/>
      </w:pPr>
      <w:r>
        <w:rPr>
          <w:rFonts w:ascii="Courier New" w:hAnsi="Courier New"/>
          <w:sz w:val="18"/>
        </w:rPr>
        <w:t xml:space="preserve">            RoleSignature("estatus_factual", Axis.O, Axis.K, True,</w:t>
      </w:r>
    </w:p>
    <w:p>
      <w:pPr>
        <w:ind w:left="432"/>
      </w:pPr>
      <w:r>
        <w:rPr>
          <w:rFonts w:ascii="Courier New" w:hAnsi="Courier New"/>
          <w:sz w:val="18"/>
        </w:rPr>
        <w:t xml:space="preserve">                          "real / intencionado / no_realizable / ..."),</w:t>
      </w:r>
    </w:p>
    <w:p>
      <w:pPr>
        <w:ind w:left="432"/>
      </w:pPr>
      <w:r>
        <w:rPr>
          <w:rFonts w:ascii="Courier New" w:hAnsi="Courier New"/>
          <w:sz w:val="18"/>
        </w:rPr>
        <w:t xml:space="preserve">            RoleSignature("modalidad", Axis.O, Axis.K, True,</w:t>
      </w:r>
    </w:p>
    <w:p>
      <w:pPr>
        <w:ind w:left="432"/>
      </w:pPr>
      <w:r>
        <w:rPr>
          <w:rFonts w:ascii="Courier New" w:hAnsi="Courier New"/>
          <w:sz w:val="18"/>
        </w:rPr>
        <w:t xml:space="preserve">                          "volitiva / deóntica / alética / epistémica"),</w:t>
      </w:r>
    </w:p>
    <w:p>
      <w:pPr>
        <w:ind w:left="432"/>
      </w:pPr>
      <w:r>
        <w:rPr>
          <w:rFonts w:ascii="Courier New" w:hAnsi="Courier New"/>
          <w:sz w:val="18"/>
        </w:rPr>
        <w:t xml:space="preserve">            RoleSignature("polaridad", Axis.O, Axis.K, True,</w:t>
      </w:r>
    </w:p>
    <w:p>
      <w:pPr>
        <w:ind w:left="432"/>
      </w:pPr>
      <w:r>
        <w:rPr>
          <w:rFonts w:ascii="Courier New" w:hAnsi="Courier New"/>
          <w:sz w:val="18"/>
        </w:rPr>
        <w:t xml:space="preserve">                          "afirmativa / negativa"),</w:t>
      </w:r>
    </w:p>
    <w:p>
      <w:pPr>
        <w:ind w:left="432"/>
      </w:pPr>
      <w:r>
        <w:rPr>
          <w:rFonts w:ascii="Courier New" w:hAnsi="Courier New"/>
          <w:sz w:val="18"/>
        </w:rPr>
        <w:t xml:space="preserve">            RoleSignature("calificacion", Axis.O, Axis.K, True,</w:t>
      </w:r>
    </w:p>
    <w:p>
      <w:pPr>
        <w:ind w:left="432"/>
      </w:pPr>
      <w:r>
        <w:rPr>
          <w:rFonts w:ascii="Courier New" w:hAnsi="Courier New"/>
          <w:sz w:val="18"/>
        </w:rPr>
        <w:t xml:space="preserve">                          "atributo cualitativo"),</w:t>
      </w:r>
    </w:p>
    <w:p>
      <w:pPr>
        <w:ind w:left="432"/>
      </w:pPr>
    </w:p>
    <w:p>
      <w:pPr>
        <w:ind w:left="432"/>
      </w:pPr>
      <w:r>
        <w:rPr>
          <w:rFonts w:ascii="Courier New" w:hAnsi="Courier New"/>
          <w:sz w:val="18"/>
        </w:rPr>
        <w:t xml:space="preserve">            # --- "por qué" (D7, capítulo 11) ---</w:t>
      </w:r>
    </w:p>
    <w:p>
      <w:pPr>
        <w:ind w:left="432"/>
      </w:pPr>
      <w:r>
        <w:rPr>
          <w:rFonts w:ascii="Courier New" w:hAnsi="Courier New"/>
          <w:sz w:val="18"/>
        </w:rPr>
        <w:t xml:space="preserve">            RoleSignature("causado_por", Axis.O, Axis.O, False,</w:t>
      </w:r>
    </w:p>
    <w:p>
      <w:pPr>
        <w:ind w:left="432"/>
      </w:pPr>
      <w:r>
        <w:rPr>
          <w:rFonts w:ascii="Courier New" w:hAnsi="Courier New"/>
          <w:sz w:val="18"/>
        </w:rPr>
        <w:t xml:space="preserve">                          "causalidad mecánica"),</w:t>
      </w:r>
    </w:p>
    <w:p>
      <w:pPr>
        <w:ind w:left="432"/>
      </w:pPr>
      <w:r>
        <w:rPr>
          <w:rFonts w:ascii="Courier New" w:hAnsi="Courier New"/>
          <w:sz w:val="18"/>
        </w:rPr>
        <w:t xml:space="preserve">            RoleSignature("motivado_por", Axis.O, Axis.O, False,</w:t>
      </w:r>
    </w:p>
    <w:p>
      <w:pPr>
        <w:ind w:left="432"/>
      </w:pPr>
      <w:r>
        <w:rPr>
          <w:rFonts w:ascii="Courier New" w:hAnsi="Courier New"/>
          <w:sz w:val="18"/>
        </w:rPr>
        <w:t xml:space="preserve">                          "motivación intencional"),</w:t>
      </w:r>
    </w:p>
    <w:p>
      <w:pPr>
        <w:ind w:left="432"/>
      </w:pPr>
      <w:r>
        <w:rPr>
          <w:rFonts w:ascii="Courier New" w:hAnsi="Courier New"/>
          <w:sz w:val="18"/>
        </w:rPr>
        <w:t xml:space="preserve">            RoleSignature("con_finalidad", Axis.O, Axis.O, False,</w:t>
      </w:r>
    </w:p>
    <w:p>
      <w:pPr>
        <w:ind w:left="432"/>
      </w:pPr>
      <w:r>
        <w:rPr>
          <w:rFonts w:ascii="Courier New" w:hAnsi="Courier New"/>
          <w:sz w:val="18"/>
        </w:rPr>
        <w:t xml:space="preserve">                          "propósito"),</w:t>
      </w:r>
    </w:p>
    <w:p>
      <w:pPr>
        <w:ind w:left="432"/>
      </w:pPr>
      <w:r>
        <w:rPr>
          <w:rFonts w:ascii="Courier New" w:hAnsi="Courier New"/>
          <w:sz w:val="18"/>
        </w:rPr>
        <w:t xml:space="preserve">            RoleSignature("justificado_por", Axis.O, Axis.O, False,</w:t>
      </w:r>
    </w:p>
    <w:p>
      <w:pPr>
        <w:ind w:left="432"/>
      </w:pPr>
      <w:r>
        <w:rPr>
          <w:rFonts w:ascii="Courier New" w:hAnsi="Courier New"/>
          <w:sz w:val="18"/>
        </w:rPr>
        <w:t xml:space="preserve">                          "regla que autoriza"),</w:t>
      </w:r>
    </w:p>
    <w:p>
      <w:pPr>
        <w:ind w:left="432"/>
      </w:pPr>
    </w:p>
    <w:p>
      <w:pPr>
        <w:ind w:left="432"/>
      </w:pPr>
      <w:r>
        <w:rPr>
          <w:rFonts w:ascii="Courier New" w:hAnsi="Courier New"/>
          <w:sz w:val="18"/>
        </w:rPr>
        <w:t xml:space="preserve">            # --- inter-situacionales ---</w:t>
      </w:r>
    </w:p>
    <w:p>
      <w:pPr>
        <w:ind w:left="432"/>
      </w:pPr>
      <w:r>
        <w:rPr>
          <w:rFonts w:ascii="Courier New" w:hAnsi="Courier New"/>
          <w:sz w:val="18"/>
        </w:rPr>
        <w:t xml:space="preserve">            RoleSignature("precede", Axis.O, Axis.O, False,</w:t>
      </w:r>
    </w:p>
    <w:p>
      <w:pPr>
        <w:ind w:left="432"/>
      </w:pPr>
      <w:r>
        <w:rPr>
          <w:rFonts w:ascii="Courier New" w:hAnsi="Courier New"/>
          <w:sz w:val="18"/>
        </w:rPr>
        <w:t xml:space="preserve">                          "orden lógico/temporal"),</w:t>
      </w:r>
    </w:p>
    <w:p>
      <w:pPr>
        <w:ind w:left="432"/>
      </w:pPr>
      <w:r>
        <w:rPr>
          <w:rFonts w:ascii="Courier New" w:hAnsi="Courier New"/>
          <w:sz w:val="18"/>
        </w:rPr>
        <w:t xml:space="preserve">            RoleSignature("sigue_a", Axis.O, Axis.O, False,</w:t>
      </w:r>
    </w:p>
    <w:p>
      <w:pPr>
        <w:ind w:left="432"/>
      </w:pPr>
      <w:r>
        <w:rPr>
          <w:rFonts w:ascii="Courier New" w:hAnsi="Courier New"/>
          <w:sz w:val="18"/>
        </w:rPr>
        <w:t xml:space="preserve">                          "inversa de precede"),</w:t>
      </w:r>
    </w:p>
    <w:p>
      <w:pPr>
        <w:ind w:left="432"/>
      </w:pPr>
      <w:r>
        <w:rPr>
          <w:rFonts w:ascii="Courier New" w:hAnsi="Courier New"/>
          <w:sz w:val="18"/>
        </w:rPr>
        <w:t xml:space="preserve">            RoleSignature("cumple", Axis.O, Axis.O, False,</w:t>
      </w:r>
    </w:p>
    <w:p>
      <w:pPr>
        <w:ind w:left="432"/>
      </w:pPr>
      <w:r>
        <w:rPr>
          <w:rFonts w:ascii="Courier New" w:hAnsi="Courier New"/>
          <w:sz w:val="18"/>
        </w:rPr>
        <w:t xml:space="preserve">                          "cumple una obligación"),</w:t>
      </w:r>
    </w:p>
    <w:p>
      <w:pPr>
        <w:ind w:left="432"/>
      </w:pPr>
      <w:r>
        <w:rPr>
          <w:rFonts w:ascii="Courier New" w:hAnsi="Courier New"/>
          <w:sz w:val="18"/>
        </w:rPr>
        <w:t xml:space="preserve">            RoleSignature("cancela", Axis.O, Axis.O, False,</w:t>
      </w:r>
    </w:p>
    <w:p>
      <w:pPr>
        <w:ind w:left="432"/>
      </w:pPr>
      <w:r>
        <w:rPr>
          <w:rFonts w:ascii="Courier New" w:hAnsi="Courier New"/>
          <w:sz w:val="18"/>
        </w:rPr>
        <w:t xml:space="preserve">                          "deja sin efecto"),</w:t>
      </w:r>
    </w:p>
    <w:p>
      <w:pPr>
        <w:ind w:left="432"/>
      </w:pPr>
      <w:r>
        <w:rPr>
          <w:rFonts w:ascii="Courier New" w:hAnsi="Courier New"/>
          <w:sz w:val="18"/>
        </w:rPr>
        <w:t xml:space="preserve">            RoleSignature("rectifica", Axis.O, Axis.O, False,</w:t>
      </w:r>
    </w:p>
    <w:p>
      <w:pPr>
        <w:ind w:left="432"/>
      </w:pPr>
      <w:r>
        <w:rPr>
          <w:rFonts w:ascii="Courier New" w:hAnsi="Courier New"/>
          <w:sz w:val="18"/>
        </w:rPr>
        <w:t xml:space="preserve">                          "corrige otra situación"),</w:t>
      </w:r>
    </w:p>
    <w:p>
      <w:pPr>
        <w:ind w:left="432"/>
      </w:pPr>
      <w:r>
        <w:rPr>
          <w:rFonts w:ascii="Courier New" w:hAnsi="Courier New"/>
          <w:sz w:val="18"/>
        </w:rPr>
        <w:t xml:space="preserve">            RoleSignature("contrasta_con", Axis.O, Axis.O, False,</w:t>
      </w:r>
    </w:p>
    <w:p>
      <w:pPr>
        <w:ind w:left="432"/>
      </w:pPr>
      <w:r>
        <w:rPr>
          <w:rFonts w:ascii="Courier New" w:hAnsi="Courier New"/>
          <w:sz w:val="18"/>
        </w:rPr>
        <w:t xml:space="preserve">                          "relación adversativa (\"pero\")"),</w:t>
      </w:r>
    </w:p>
    <w:p>
      <w:pPr>
        <w:ind w:left="432"/>
      </w:pPr>
    </w:p>
    <w:p>
      <w:pPr>
        <w:ind w:left="432"/>
      </w:pPr>
      <w:r>
        <w:rPr>
          <w:rFonts w:ascii="Courier New" w:hAnsi="Courier New"/>
          <w:sz w:val="18"/>
        </w:rPr>
        <w:t xml:space="preserve">            # --- atributos del sujeto Q ---</w:t>
      </w:r>
    </w:p>
    <w:p>
      <w:pPr>
        <w:ind w:left="432"/>
      </w:pPr>
      <w:r>
        <w:rPr>
          <w:rFonts w:ascii="Courier New" w:hAnsi="Courier New"/>
          <w:sz w:val="18"/>
        </w:rPr>
        <w:t xml:space="preserve">            RoleSignature("nombre", Axis.Q, Axis.K, True,</w:t>
      </w:r>
    </w:p>
    <w:p>
      <w:pPr>
        <w:ind w:left="432"/>
      </w:pPr>
      <w:r>
        <w:rPr>
          <w:rFonts w:ascii="Courier New" w:hAnsi="Courier New"/>
          <w:sz w:val="18"/>
        </w:rPr>
        <w:t xml:space="preserve">                          "nombre de un agente"),</w:t>
      </w:r>
    </w:p>
    <w:p>
      <w:pPr>
        <w:ind w:left="432"/>
      </w:pPr>
      <w:r>
        <w:rPr>
          <w:rFonts w:ascii="Courier New" w:hAnsi="Courier New"/>
          <w:sz w:val="18"/>
        </w:rPr>
        <w:t xml:space="preserve">            RoleSignature("identificador", Axis.Q, Axis.K, True,</w:t>
      </w:r>
    </w:p>
    <w:p>
      <w:pPr>
        <w:ind w:left="432"/>
      </w:pPr>
      <w:r>
        <w:rPr>
          <w:rFonts w:ascii="Courier New" w:hAnsi="Courier New"/>
          <w:sz w:val="18"/>
        </w:rPr>
        <w:t xml:space="preserve">                          "id documental"),</w:t>
      </w:r>
    </w:p>
    <w:p>
      <w:pPr>
        <w:ind w:left="432"/>
      </w:pPr>
      <w:r>
        <w:rPr>
          <w:rFonts w:ascii="Courier New" w:hAnsi="Courier New"/>
          <w:sz w:val="18"/>
        </w:rPr>
        <w:t xml:space="preserve">        ]</w:t>
      </w:r>
    </w:p>
    <w:p>
      <w:pPr>
        <w:ind w:left="432"/>
      </w:pPr>
      <w:r>
        <w:rPr>
          <w:rFonts w:ascii="Courier New" w:hAnsi="Courier New"/>
          <w:sz w:val="18"/>
        </w:rPr>
        <w:t xml:space="preserve">        for sig in canonical:</w:t>
      </w:r>
    </w:p>
    <w:p>
      <w:pPr>
        <w:ind w:left="432"/>
      </w:pPr>
      <w:r>
        <w:rPr>
          <w:rFonts w:ascii="Courier New" w:hAnsi="Courier New"/>
          <w:sz w:val="18"/>
        </w:rPr>
        <w:t xml:space="preserve">            self.register(sig)</w:t>
      </w:r>
    </w:p>
    <w:p>
      <w:r>
        <w:t>________________________________________</w:t>
      </w:r>
    </w:p>
    <w:p>
      <w:pPr>
        <w:pStyle w:val="Heading2"/>
      </w:pPr>
      <w:r>
        <w:t>§A5 — `lexicon.py` — el lexicon con resolución de polisemia (D9)</w:t>
      </w:r>
    </w:p>
    <w:p>
      <w:r>
        <w:rPr>
          <w:b w:val="0"/>
          <w:i w:val="0"/>
          <w:u w:val="none"/>
        </w:rPr>
        <w:t xml:space="preserve">116 líneas. Implementa la capa de traducción entre el lenguaje natural del usuario y los roles canónicos. Cada </w:t>
      </w:r>
      <w:r>
        <w:rPr>
          <w:rFonts w:ascii="Courier New" w:hAnsi="Courier New"/>
          <w:b w:val="0"/>
          <w:i w:val="0"/>
          <w:sz w:val="20"/>
          <w:u w:val="none"/>
        </w:rPr>
        <w:t>LexiconEntry</w:t>
      </w:r>
      <w:r>
        <w:rPr>
          <w:b w:val="0"/>
          <w:i w:val="0"/>
          <w:u w:val="none"/>
        </w:rPr>
        <w:t xml:space="preserve"> declara su </w:t>
      </w:r>
      <w:r>
        <w:rPr>
          <w:rFonts w:ascii="Courier New" w:hAnsi="Courier New"/>
          <w:b w:val="0"/>
          <w:i w:val="0"/>
          <w:sz w:val="20"/>
          <w:u w:val="none"/>
        </w:rPr>
        <w:t>pattern</w:t>
      </w:r>
      <w:r>
        <w:rPr>
          <w:b w:val="0"/>
          <w:i w:val="0"/>
          <w:u w:val="none"/>
        </w:rPr>
        <w:t xml:space="preserve"> de complementos (que dispara la polisemia: </w:t>
      </w:r>
      <w:r>
        <w:rPr>
          <w:rFonts w:ascii="Courier New" w:hAnsi="Courier New"/>
          <w:b w:val="0"/>
          <w:i w:val="0"/>
          <w:sz w:val="20"/>
          <w:u w:val="none"/>
        </w:rPr>
        <w:t>dar [la_mano]</w:t>
      </w:r>
      <w:r>
        <w:rPr>
          <w:b w:val="0"/>
          <w:i w:val="0"/>
          <w:u w:val="none"/>
        </w:rPr>
        <w:t xml:space="preserve"> vs </w:t>
      </w:r>
      <w:r>
        <w:rPr>
          <w:rFonts w:ascii="Courier New" w:hAnsi="Courier New"/>
          <w:b w:val="0"/>
          <w:i w:val="0"/>
          <w:sz w:val="20"/>
          <w:u w:val="none"/>
        </w:rPr>
        <w:t>dar [conferencia]</w:t>
      </w:r>
      <w:r>
        <w:rPr>
          <w:b w:val="0"/>
          <w:i w:val="0"/>
          <w:u w:val="none"/>
        </w:rPr>
        <w:t xml:space="preserve">) y la resolución elige la entrada </w:t>
      </w:r>
      <w:r>
        <w:rPr>
          <w:b/>
          <w:i w:val="0"/>
          <w:u w:val="none"/>
        </w:rPr>
        <w:t>más específica</w:t>
      </w:r>
      <w:r>
        <w:rPr>
          <w:b w:val="0"/>
          <w:i w:val="0"/>
          <w:u w:val="none"/>
        </w:rPr>
        <w:t xml:space="preserve"> que coincida. También maneja dialectos de dominio y formas nominales.</w:t>
      </w:r>
    </w:p>
    <w:p>
      <w:pPr>
        <w:ind w:left="432"/>
      </w:pPr>
      <w:r>
        <w:rPr>
          <w:rFonts w:ascii="Courier New" w:hAnsi="Courier New"/>
          <w:sz w:val="18"/>
        </w:rPr>
        <w:t xml:space="preserve">"""Lexicon: diccionario verbo </w:t>
      </w:r>
      <w:r>
        <w:rPr>
          <w:rFonts w:ascii="Cambria Math" w:hAnsi="Cambria Math"/>
          <w:sz w:val="18"/>
        </w:rPr>
        <w:t>→</w:t>
      </w:r>
      <w:r>
        <w:rPr>
          <w:rFonts w:ascii="Courier New" w:hAnsi="Courier New"/>
          <w:sz w:val="18"/>
        </w:rPr>
        <w:t xml:space="preserve"> tipo de situación + roles + aliases.</w:t>
      </w:r>
    </w:p>
    <w:p>
      <w:pPr>
        <w:ind w:left="432"/>
      </w:pPr>
    </w:p>
    <w:p>
      <w:pPr>
        <w:ind w:left="432"/>
      </w:pPr>
      <w:r>
        <w:rPr>
          <w:rFonts w:ascii="Courier New" w:hAnsi="Courier New"/>
          <w:sz w:val="18"/>
        </w:rPr>
        <w:t>Implementa el paradigma del capítulo 13: cada entrada declara una</w:t>
      </w:r>
    </w:p>
    <w:p>
      <w:pPr>
        <w:ind w:left="432"/>
      </w:pPr>
      <w:r>
        <w:rPr>
          <w:rFonts w:ascii="Courier New" w:hAnsi="Courier New"/>
          <w:sz w:val="18"/>
        </w:rPr>
        <w:t>signatura (qué roles obligatorios y opcionales), un tipo de situación en K,</w:t>
      </w:r>
    </w:p>
    <w:p>
      <w:pPr>
        <w:ind w:left="432"/>
      </w:pPr>
      <w:r>
        <w:rPr>
          <w:rFonts w:ascii="Courier New" w:hAnsi="Courier New"/>
          <w:sz w:val="18"/>
        </w:rPr>
        <w:t>y aliases naturales por rol y por dominio. La resolución de polisemia</w:t>
      </w:r>
    </w:p>
    <w:p>
      <w:pPr>
        <w:ind w:left="432"/>
      </w:pPr>
      <w:r>
        <w:rPr>
          <w:rFonts w:ascii="Courier New" w:hAnsi="Courier New"/>
          <w:sz w:val="18"/>
        </w:rPr>
        <w:t>elige la entrada más específica que coincide con el patrón de complemento.</w:t>
      </w:r>
    </w:p>
    <w:p>
      <w:pPr>
        <w:ind w:left="432"/>
      </w:pPr>
      <w:r>
        <w:rPr>
          <w:rFonts w:ascii="Courier New" w:hAnsi="Courier New"/>
          <w:sz w:val="18"/>
        </w:rPr>
        <w:t>"""</w:t>
      </w:r>
    </w:p>
    <w:p>
      <w:pPr>
        <w:ind w:left="432"/>
      </w:pPr>
    </w:p>
    <w:p>
      <w:pPr>
        <w:ind w:left="432"/>
      </w:pPr>
      <w:r>
        <w:rPr>
          <w:rFonts w:ascii="Courier New" w:hAnsi="Courier New"/>
          <w:sz w:val="18"/>
        </w:rPr>
        <w:t>from __future__ import annotations</w:t>
      </w:r>
    </w:p>
    <w:p>
      <w:pPr>
        <w:ind w:left="432"/>
      </w:pPr>
      <w:r>
        <w:rPr>
          <w:rFonts w:ascii="Courier New" w:hAnsi="Courier New"/>
          <w:sz w:val="18"/>
        </w:rPr>
        <w:t>from dataclasses import dataclass, field</w:t>
      </w:r>
    </w:p>
    <w:p>
      <w:pPr>
        <w:ind w:left="432"/>
      </w:pPr>
      <w:r>
        <w:rPr>
          <w:rFonts w:ascii="Courier New" w:hAnsi="Courier New"/>
          <w:sz w:val="18"/>
        </w:rPr>
        <w:t>from typing import Dict, List, Optional, Tuple</w:t>
      </w:r>
    </w:p>
    <w:p>
      <w:pPr>
        <w:ind w:left="432"/>
      </w:pPr>
    </w:p>
    <w:p>
      <w:pPr>
        <w:ind w:left="432"/>
      </w:pPr>
    </w:p>
    <w:p>
      <w:pPr>
        <w:ind w:left="432"/>
      </w:pPr>
      <w:r>
        <w:rPr>
          <w:rFonts w:ascii="Courier New" w:hAnsi="Courier New"/>
          <w:sz w:val="18"/>
        </w:rPr>
        <w:t>@dataclass</w:t>
      </w:r>
    </w:p>
    <w:p>
      <w:pPr>
        <w:ind w:left="432"/>
      </w:pPr>
      <w:r>
        <w:rPr>
          <w:rFonts w:ascii="Courier New" w:hAnsi="Courier New"/>
          <w:sz w:val="18"/>
        </w:rPr>
        <w:t>class LexiconEntry:</w:t>
      </w:r>
    </w:p>
    <w:p>
      <w:pPr>
        <w:ind w:left="432"/>
      </w:pPr>
      <w:r>
        <w:rPr>
          <w:rFonts w:ascii="Courier New" w:hAnsi="Courier New"/>
          <w:sz w:val="18"/>
        </w:rPr>
        <w:t xml:space="preserve">    verb: str                          # "vender", "dar", ...</w:t>
      </w:r>
    </w:p>
    <w:p>
      <w:pPr>
        <w:ind w:left="432"/>
      </w:pPr>
      <w:r>
        <w:rPr>
          <w:rFonts w:ascii="Courier New" w:hAnsi="Courier New"/>
          <w:sz w:val="18"/>
        </w:rPr>
        <w:t xml:space="preserve">    situation_type: str                # K id, ej. "accion_vender"</w:t>
      </w:r>
    </w:p>
    <w:p>
      <w:pPr>
        <w:ind w:left="432"/>
      </w:pPr>
      <w:r>
        <w:rPr>
          <w:rFonts w:ascii="Courier New" w:hAnsi="Courier New"/>
          <w:sz w:val="18"/>
        </w:rPr>
        <w:t xml:space="preserve">    obligatory: List[str] = field(default_factory=list)</w:t>
      </w:r>
    </w:p>
    <w:p>
      <w:pPr>
        <w:ind w:left="432"/>
      </w:pPr>
      <w:r>
        <w:rPr>
          <w:rFonts w:ascii="Courier New" w:hAnsi="Courier New"/>
          <w:sz w:val="18"/>
        </w:rPr>
        <w:t xml:space="preserve">    optional: List[str] = field(default_factory=list)</w:t>
      </w:r>
    </w:p>
    <w:p>
      <w:pPr>
        <w:ind w:left="432"/>
      </w:pPr>
      <w:r>
        <w:rPr>
          <w:rFonts w:ascii="Courier New" w:hAnsi="Courier New"/>
          <w:sz w:val="18"/>
        </w:rPr>
        <w:t xml:space="preserve">    aliases: Dict[str, List[str]] = field(default_factory=dict)</w:t>
      </w:r>
    </w:p>
    <w:p>
      <w:pPr>
        <w:ind w:left="432"/>
      </w:pPr>
      <w:r>
        <w:rPr>
          <w:rFonts w:ascii="Courier New" w:hAnsi="Courier New"/>
          <w:sz w:val="18"/>
        </w:rPr>
        <w:t xml:space="preserve">    nominal_forms: List[str] = field(default_factory=list)</w:t>
      </w:r>
    </w:p>
    <w:p>
      <w:pPr>
        <w:ind w:left="432"/>
      </w:pPr>
      <w:r>
        <w:rPr>
          <w:rFonts w:ascii="Courier New" w:hAnsi="Courier New"/>
          <w:sz w:val="18"/>
        </w:rPr>
        <w:t xml:space="preserve">    pattern: Optional[Tuple[str, ...]] = None  # complementos clave para polisemia</w:t>
      </w:r>
    </w:p>
    <w:p>
      <w:pPr>
        <w:ind w:left="432"/>
      </w:pPr>
      <w:r>
        <w:rPr>
          <w:rFonts w:ascii="Courier New" w:hAnsi="Courier New"/>
          <w:sz w:val="18"/>
        </w:rPr>
        <w:t xml:space="preserve">    notes: str = ""</w:t>
      </w:r>
    </w:p>
    <w:p>
      <w:pPr>
        <w:ind w:left="432"/>
      </w:pPr>
      <w:r>
        <w:rPr>
          <w:rFonts w:ascii="Courier New" w:hAnsi="Courier New"/>
          <w:sz w:val="18"/>
        </w:rPr>
        <w:t xml:space="preserve">    example: str = ""</w:t>
      </w:r>
    </w:p>
    <w:p>
      <w:pPr>
        <w:ind w:left="432"/>
      </w:pPr>
    </w:p>
    <w:p>
      <w:pPr>
        <w:ind w:left="432"/>
      </w:pPr>
      <w:r>
        <w:rPr>
          <w:rFonts w:ascii="Courier New" w:hAnsi="Courier New"/>
          <w:sz w:val="18"/>
        </w:rPr>
        <w:t xml:space="preserve">    def specificity(self) -&gt; int:</w:t>
      </w:r>
    </w:p>
    <w:p>
      <w:pPr>
        <w:ind w:left="432"/>
      </w:pPr>
      <w:r>
        <w:rPr>
          <w:rFonts w:ascii="Courier New" w:hAnsi="Courier New"/>
          <w:sz w:val="18"/>
        </w:rPr>
        <w:t xml:space="preserve">        """Cuanto más largo el patrón, más específica la entrada."""</w:t>
      </w:r>
    </w:p>
    <w:p>
      <w:pPr>
        <w:ind w:left="432"/>
      </w:pPr>
      <w:r>
        <w:rPr>
          <w:rFonts w:ascii="Courier New" w:hAnsi="Courier New"/>
          <w:sz w:val="18"/>
        </w:rPr>
        <w:t xml:space="preserve">        return 0 if self.pattern is None else len(self.pattern)</w:t>
      </w:r>
    </w:p>
    <w:p>
      <w:pPr>
        <w:ind w:left="432"/>
      </w:pPr>
    </w:p>
    <w:p>
      <w:pPr>
        <w:ind w:left="432"/>
      </w:pPr>
      <w:r>
        <w:rPr>
          <w:rFonts w:ascii="Courier New" w:hAnsi="Courier New"/>
          <w:sz w:val="18"/>
        </w:rPr>
        <w:t xml:space="preserve">    def matches(self, observed_complements: List[str]) -&gt; bool:</w:t>
      </w:r>
    </w:p>
    <w:p>
      <w:pPr>
        <w:ind w:left="432"/>
      </w:pPr>
      <w:r>
        <w:rPr>
          <w:rFonts w:ascii="Courier New" w:hAnsi="Courier New"/>
          <w:sz w:val="18"/>
        </w:rPr>
        <w:t xml:space="preserve">        """¿Esta entrada coincide con los complementos vistos en la oración?</w:t>
      </w:r>
    </w:p>
    <w:p>
      <w:pPr>
        <w:ind w:left="432"/>
      </w:pPr>
    </w:p>
    <w:p>
      <w:pPr>
        <w:ind w:left="432"/>
      </w:pPr>
      <w:r>
        <w:rPr>
          <w:rFonts w:ascii="Courier New" w:hAnsi="Courier New"/>
          <w:sz w:val="18"/>
        </w:rPr>
        <w:t xml:space="preserve">        Una entrada con `pattern=None` siempre coincide (entrada genérica).</w:t>
      </w:r>
    </w:p>
    <w:p>
      <w:pPr>
        <w:ind w:left="432"/>
      </w:pPr>
      <w:r>
        <w:rPr>
          <w:rFonts w:ascii="Courier New" w:hAnsi="Courier New"/>
          <w:sz w:val="18"/>
        </w:rPr>
        <w:t xml:space="preserve">        Una entrada con patrón coincide si TODOS sus elementos aparecen</w:t>
      </w:r>
    </w:p>
    <w:p>
      <w:pPr>
        <w:ind w:left="432"/>
      </w:pPr>
      <w:r>
        <w:rPr>
          <w:rFonts w:ascii="Courier New" w:hAnsi="Courier New"/>
          <w:sz w:val="18"/>
        </w:rPr>
        <w:t xml:space="preserve">        entre los complementos.</w:t>
      </w:r>
    </w:p>
    <w:p>
      <w:pPr>
        <w:ind w:left="432"/>
      </w:pPr>
      <w:r>
        <w:rPr>
          <w:rFonts w:ascii="Courier New" w:hAnsi="Courier New"/>
          <w:sz w:val="18"/>
        </w:rPr>
        <w:t xml:space="preserve">        """</w:t>
      </w:r>
    </w:p>
    <w:p>
      <w:pPr>
        <w:ind w:left="432"/>
      </w:pPr>
      <w:r>
        <w:rPr>
          <w:rFonts w:ascii="Courier New" w:hAnsi="Courier New"/>
          <w:sz w:val="18"/>
        </w:rPr>
        <w:t xml:space="preserve">        if self.pattern is None:</w:t>
      </w:r>
    </w:p>
    <w:p>
      <w:pPr>
        <w:ind w:left="432"/>
      </w:pPr>
      <w:r>
        <w:rPr>
          <w:rFonts w:ascii="Courier New" w:hAnsi="Courier New"/>
          <w:sz w:val="18"/>
        </w:rPr>
        <w:t xml:space="preserve">            return True</w:t>
      </w:r>
    </w:p>
    <w:p>
      <w:pPr>
        <w:ind w:left="432"/>
      </w:pPr>
      <w:r>
        <w:rPr>
          <w:rFonts w:ascii="Courier New" w:hAnsi="Courier New"/>
          <w:sz w:val="18"/>
        </w:rPr>
        <w:t xml:space="preserve">        obs = set(observed_complements)</w:t>
      </w:r>
    </w:p>
    <w:p>
      <w:pPr>
        <w:ind w:left="432"/>
      </w:pPr>
      <w:r>
        <w:rPr>
          <w:rFonts w:ascii="Courier New" w:hAnsi="Courier New"/>
          <w:sz w:val="18"/>
        </w:rPr>
        <w:t xml:space="preserve">        return all(p in obs for p in self.pattern)</w:t>
      </w:r>
    </w:p>
    <w:p>
      <w:pPr>
        <w:ind w:left="432"/>
      </w:pPr>
    </w:p>
    <w:p>
      <w:pPr>
        <w:ind w:left="432"/>
      </w:pPr>
    </w:p>
    <w:p>
      <w:pPr>
        <w:ind w:left="432"/>
      </w:pPr>
      <w:r>
        <w:rPr>
          <w:rFonts w:ascii="Courier New" w:hAnsi="Courier New"/>
          <w:sz w:val="18"/>
        </w:rPr>
        <w:t>class Lexicon:</w:t>
      </w:r>
    </w:p>
    <w:p>
      <w:pPr>
        <w:ind w:left="432"/>
      </w:pPr>
      <w:r>
        <w:rPr>
          <w:rFonts w:ascii="Courier New" w:hAnsi="Courier New"/>
          <w:sz w:val="18"/>
        </w:rPr>
        <w:t xml:space="preserve">    """Lexicon con resolución de polisemia.</w:t>
      </w:r>
    </w:p>
    <w:p>
      <w:pPr>
        <w:ind w:left="432"/>
      </w:pPr>
    </w:p>
    <w:p>
      <w:pPr>
        <w:ind w:left="432"/>
      </w:pPr>
      <w:r>
        <w:rPr>
          <w:rFonts w:ascii="Courier New" w:hAnsi="Courier New"/>
          <w:sz w:val="18"/>
        </w:rPr>
        <w:t xml:space="preserve">    Las entradas se registran por verbo; varias entradas pueden compartir</w:t>
      </w:r>
    </w:p>
    <w:p>
      <w:pPr>
        <w:ind w:left="432"/>
      </w:pPr>
      <w:r>
        <w:rPr>
          <w:rFonts w:ascii="Courier New" w:hAnsi="Courier New"/>
          <w:sz w:val="18"/>
        </w:rPr>
        <w:t xml:space="preserve">    verbo (polisemia). `resolve(verb, complements)` devuelve la entrada</w:t>
      </w:r>
    </w:p>
    <w:p>
      <w:pPr>
        <w:ind w:left="432"/>
      </w:pPr>
      <w:r>
        <w:rPr>
          <w:rFonts w:ascii="Courier New" w:hAnsi="Courier New"/>
          <w:sz w:val="18"/>
        </w:rPr>
        <w:t xml:space="preserve">    más específica que coincide.</w:t>
      </w:r>
    </w:p>
    <w:p>
      <w:pPr>
        <w:ind w:left="432"/>
      </w:pPr>
      <w:r>
        <w:rPr>
          <w:rFonts w:ascii="Courier New" w:hAnsi="Courier New"/>
          <w:sz w:val="18"/>
        </w:rPr>
        <w:t xml:space="preserve">    """</w:t>
      </w:r>
    </w:p>
    <w:p>
      <w:pPr>
        <w:ind w:left="432"/>
      </w:pPr>
    </w:p>
    <w:p>
      <w:pPr>
        <w:ind w:left="432"/>
      </w:pPr>
      <w:r>
        <w:rPr>
          <w:rFonts w:ascii="Courier New" w:hAnsi="Courier New"/>
          <w:sz w:val="18"/>
        </w:rPr>
        <w:t xml:space="preserve">    def __init__(self):</w:t>
      </w:r>
    </w:p>
    <w:p>
      <w:pPr>
        <w:ind w:left="432"/>
      </w:pPr>
      <w:r>
        <w:rPr>
          <w:rFonts w:ascii="Courier New" w:hAnsi="Courier New"/>
          <w:sz w:val="18"/>
        </w:rPr>
        <w:t xml:space="preserve">        self._by_verb: Dict[str, List[LexiconEntry]] = {}</w:t>
      </w:r>
    </w:p>
    <w:p>
      <w:pPr>
        <w:ind w:left="432"/>
      </w:pPr>
      <w:r>
        <w:rPr>
          <w:rFonts w:ascii="Courier New" w:hAnsi="Courier New"/>
          <w:sz w:val="18"/>
        </w:rPr>
        <w:t xml:space="preserve">        # Aliases globales de dominio: nombre_usuario </w:t>
      </w:r>
      <w:r>
        <w:rPr>
          <w:rFonts w:ascii="Cambria Math" w:hAnsi="Cambria Math"/>
          <w:sz w:val="18"/>
        </w:rPr>
        <w:t>→</w:t>
      </w:r>
      <w:r>
        <w:rPr>
          <w:rFonts w:ascii="Courier New" w:hAnsi="Courier New"/>
          <w:sz w:val="18"/>
        </w:rPr>
        <w:t xml:space="preserve"> rol_canonico</w:t>
      </w:r>
    </w:p>
    <w:p>
      <w:pPr>
        <w:ind w:left="432"/>
      </w:pPr>
      <w:r>
        <w:rPr>
          <w:rFonts w:ascii="Courier New" w:hAnsi="Courier New"/>
          <w:sz w:val="18"/>
        </w:rPr>
        <w:t xml:space="preserve">        self._domain_aliases: Dict[str, Dict[str, str]] = {}</w:t>
      </w:r>
    </w:p>
    <w:p>
      <w:pPr>
        <w:ind w:left="432"/>
      </w:pPr>
      <w:r>
        <w:rPr>
          <w:rFonts w:ascii="Courier New" w:hAnsi="Courier New"/>
          <w:sz w:val="18"/>
        </w:rPr>
        <w:t xml:space="preserve">        # Aliases nominales globales: forma_nominal </w:t>
      </w:r>
      <w:r>
        <w:rPr>
          <w:rFonts w:ascii="Cambria Math" w:hAnsi="Cambria Math"/>
          <w:sz w:val="18"/>
        </w:rPr>
        <w:t>→</w:t>
      </w:r>
      <w:r>
        <w:rPr>
          <w:rFonts w:ascii="Courier New" w:hAnsi="Courier New"/>
          <w:sz w:val="18"/>
        </w:rPr>
        <w:t xml:space="preserve"> verbo</w:t>
      </w:r>
    </w:p>
    <w:p>
      <w:pPr>
        <w:ind w:left="432"/>
      </w:pPr>
      <w:r>
        <w:rPr>
          <w:rFonts w:ascii="Courier New" w:hAnsi="Courier New"/>
          <w:sz w:val="18"/>
        </w:rPr>
        <w:t xml:space="preserve">        self._nominal_index: Dict[str, str] = {}</w:t>
      </w:r>
    </w:p>
    <w:p>
      <w:pPr>
        <w:ind w:left="432"/>
      </w:pPr>
    </w:p>
    <w:p>
      <w:pPr>
        <w:ind w:left="432"/>
      </w:pPr>
      <w:r>
        <w:rPr>
          <w:rFonts w:ascii="Courier New" w:hAnsi="Courier New"/>
          <w:sz w:val="18"/>
        </w:rPr>
        <w:t xml:space="preserve">    # --- registro ----------------------------------------------------------</w:t>
      </w:r>
    </w:p>
    <w:p>
      <w:pPr>
        <w:ind w:left="432"/>
      </w:pPr>
    </w:p>
    <w:p>
      <w:pPr>
        <w:ind w:left="432"/>
      </w:pPr>
      <w:r>
        <w:rPr>
          <w:rFonts w:ascii="Courier New" w:hAnsi="Courier New"/>
          <w:sz w:val="18"/>
        </w:rPr>
        <w:t xml:space="preserve">    def register(self, entry: LexiconEntry) -&gt; None:</w:t>
      </w:r>
    </w:p>
    <w:p>
      <w:pPr>
        <w:ind w:left="432"/>
      </w:pPr>
      <w:r>
        <w:rPr>
          <w:rFonts w:ascii="Courier New" w:hAnsi="Courier New"/>
          <w:sz w:val="18"/>
        </w:rPr>
        <w:t xml:space="preserve">        self._by_verb.setdefault(entry.verb, []).append(entry)</w:t>
      </w:r>
    </w:p>
    <w:p>
      <w:pPr>
        <w:ind w:left="432"/>
      </w:pPr>
      <w:r>
        <w:rPr>
          <w:rFonts w:ascii="Courier New" w:hAnsi="Courier New"/>
          <w:sz w:val="18"/>
        </w:rPr>
        <w:t xml:space="preserve">        # Orden por especificidad decreciente: más específico primero.</w:t>
      </w:r>
    </w:p>
    <w:p>
      <w:pPr>
        <w:ind w:left="432"/>
      </w:pPr>
      <w:r>
        <w:rPr>
          <w:rFonts w:ascii="Courier New" w:hAnsi="Courier New"/>
          <w:sz w:val="18"/>
        </w:rPr>
        <w:t xml:space="preserve">        self._by_verb[entry.verb].sort(key=lambda e: -e.specificity())</w:t>
      </w:r>
    </w:p>
    <w:p>
      <w:pPr>
        <w:ind w:left="432"/>
      </w:pPr>
      <w:r>
        <w:rPr>
          <w:rFonts w:ascii="Courier New" w:hAnsi="Courier New"/>
          <w:sz w:val="18"/>
        </w:rPr>
        <w:t xml:space="preserve">        for nf in entry.nominal_forms:</w:t>
      </w:r>
    </w:p>
    <w:p>
      <w:pPr>
        <w:ind w:left="432"/>
      </w:pPr>
      <w:r>
        <w:rPr>
          <w:rFonts w:ascii="Courier New" w:hAnsi="Courier New"/>
          <w:sz w:val="18"/>
        </w:rPr>
        <w:t xml:space="preserve">            self._nominal_index[nf] = entry.verb</w:t>
      </w:r>
    </w:p>
    <w:p>
      <w:pPr>
        <w:ind w:left="432"/>
      </w:pPr>
    </w:p>
    <w:p>
      <w:pPr>
        <w:ind w:left="432"/>
      </w:pPr>
      <w:r>
        <w:rPr>
          <w:rFonts w:ascii="Courier New" w:hAnsi="Courier New"/>
          <w:sz w:val="18"/>
        </w:rPr>
        <w:t xml:space="preserve">    def register_domain_dialect(self, domain: str,</w:t>
      </w:r>
    </w:p>
    <w:p>
      <w:pPr>
        <w:ind w:left="432"/>
      </w:pPr>
      <w:r>
        <w:rPr>
          <w:rFonts w:ascii="Courier New" w:hAnsi="Courier New"/>
          <w:sz w:val="18"/>
        </w:rPr>
        <w:t xml:space="preserve">                                aliases: Dict[str, str]) -&gt; None:</w:t>
      </w:r>
    </w:p>
    <w:p>
      <w:pPr>
        <w:ind w:left="432"/>
      </w:pPr>
      <w:r>
        <w:rPr>
          <w:rFonts w:ascii="Courier New" w:hAnsi="Courier New"/>
          <w:sz w:val="18"/>
        </w:rPr>
        <w:t xml:space="preserve">        """Agrega un dialecto de dominio: nombre_usuario </w:t>
      </w:r>
      <w:r>
        <w:rPr>
          <w:rFonts w:ascii="Cambria Math" w:hAnsi="Cambria Math"/>
          <w:sz w:val="18"/>
        </w:rPr>
        <w:t>→</w:t>
      </w:r>
      <w:r>
        <w:rPr>
          <w:rFonts w:ascii="Courier New" w:hAnsi="Courier New"/>
          <w:sz w:val="18"/>
        </w:rPr>
        <w:t xml:space="preserve"> rol_canónico."""</w:t>
      </w:r>
    </w:p>
    <w:p>
      <w:pPr>
        <w:ind w:left="432"/>
      </w:pPr>
      <w:r>
        <w:rPr>
          <w:rFonts w:ascii="Courier New" w:hAnsi="Courier New"/>
          <w:sz w:val="18"/>
        </w:rPr>
        <w:t xml:space="preserve">        self._domain_aliases.setdefault(domain, {}).update(aliases)</w:t>
      </w:r>
    </w:p>
    <w:p>
      <w:pPr>
        <w:ind w:left="432"/>
      </w:pPr>
    </w:p>
    <w:p>
      <w:pPr>
        <w:ind w:left="432"/>
      </w:pPr>
      <w:r>
        <w:rPr>
          <w:rFonts w:ascii="Courier New" w:hAnsi="Courier New"/>
          <w:sz w:val="18"/>
        </w:rPr>
        <w:t xml:space="preserve">    # --- resolución --------------------------------------------------------</w:t>
      </w:r>
    </w:p>
    <w:p>
      <w:pPr>
        <w:ind w:left="432"/>
      </w:pPr>
    </w:p>
    <w:p>
      <w:pPr>
        <w:ind w:left="432"/>
      </w:pPr>
      <w:r>
        <w:rPr>
          <w:rFonts w:ascii="Courier New" w:hAnsi="Courier New"/>
          <w:sz w:val="18"/>
        </w:rPr>
        <w:t xml:space="preserve">    def resolve(self, verb: str,</w:t>
      </w:r>
    </w:p>
    <w:p>
      <w:pPr>
        <w:ind w:left="432"/>
      </w:pPr>
      <w:r>
        <w:rPr>
          <w:rFonts w:ascii="Courier New" w:hAnsi="Courier New"/>
          <w:sz w:val="18"/>
        </w:rPr>
        <w:t xml:space="preserve">                complements: Optional[List[str]] = None) -&gt; Optional[LexiconEntry]:</w:t>
      </w:r>
    </w:p>
    <w:p>
      <w:pPr>
        <w:ind w:left="432"/>
      </w:pPr>
      <w:r>
        <w:rPr>
          <w:rFonts w:ascii="Courier New" w:hAnsi="Courier New"/>
          <w:sz w:val="18"/>
        </w:rPr>
        <w:t xml:space="preserve">        """Devuelve la entrada más específica que coincide con el verbo</w:t>
      </w:r>
    </w:p>
    <w:p>
      <w:pPr>
        <w:ind w:left="432"/>
      </w:pPr>
      <w:r>
        <w:rPr>
          <w:rFonts w:ascii="Courier New" w:hAnsi="Courier New"/>
          <w:sz w:val="18"/>
        </w:rPr>
        <w:t xml:space="preserve">        y los complementos observados. None si no hay match.</w:t>
      </w:r>
    </w:p>
    <w:p>
      <w:pPr>
        <w:ind w:left="432"/>
      </w:pPr>
      <w:r>
        <w:rPr>
          <w:rFonts w:ascii="Courier New" w:hAnsi="Courier New"/>
          <w:sz w:val="18"/>
        </w:rPr>
        <w:t xml:space="preserve">        """</w:t>
      </w:r>
    </w:p>
    <w:p>
      <w:pPr>
        <w:ind w:left="432"/>
      </w:pPr>
      <w:r>
        <w:rPr>
          <w:rFonts w:ascii="Courier New" w:hAnsi="Courier New"/>
          <w:sz w:val="18"/>
        </w:rPr>
        <w:t xml:space="preserve">        candidates = self._by_verb.get(verb, [])</w:t>
      </w:r>
    </w:p>
    <w:p>
      <w:pPr>
        <w:ind w:left="432"/>
      </w:pPr>
      <w:r>
        <w:rPr>
          <w:rFonts w:ascii="Courier New" w:hAnsi="Courier New"/>
          <w:sz w:val="18"/>
        </w:rPr>
        <w:t xml:space="preserve">        comps = complements or []</w:t>
      </w:r>
    </w:p>
    <w:p>
      <w:pPr>
        <w:ind w:left="432"/>
      </w:pPr>
      <w:r>
        <w:rPr>
          <w:rFonts w:ascii="Courier New" w:hAnsi="Courier New"/>
          <w:sz w:val="18"/>
        </w:rPr>
        <w:t xml:space="preserve">        for entry in candidates:  # ya ordenadas más específico </w:t>
      </w:r>
      <w:r>
        <w:rPr>
          <w:rFonts w:ascii="Cambria Math" w:hAnsi="Cambria Math"/>
          <w:sz w:val="18"/>
        </w:rPr>
        <w:t>→</w:t>
      </w:r>
      <w:r>
        <w:rPr>
          <w:rFonts w:ascii="Courier New" w:hAnsi="Courier New"/>
          <w:sz w:val="18"/>
        </w:rPr>
        <w:t xml:space="preserve"> más general</w:t>
      </w:r>
    </w:p>
    <w:p>
      <w:pPr>
        <w:ind w:left="432"/>
      </w:pPr>
      <w:r>
        <w:rPr>
          <w:rFonts w:ascii="Courier New" w:hAnsi="Courier New"/>
          <w:sz w:val="18"/>
        </w:rPr>
        <w:t xml:space="preserve">            if entry.matches(comps):</w:t>
      </w:r>
    </w:p>
    <w:p>
      <w:pPr>
        <w:ind w:left="432"/>
      </w:pPr>
      <w:r>
        <w:rPr>
          <w:rFonts w:ascii="Courier New" w:hAnsi="Courier New"/>
          <w:sz w:val="18"/>
        </w:rPr>
        <w:t xml:space="preserve">                return entry</w:t>
      </w:r>
    </w:p>
    <w:p>
      <w:pPr>
        <w:ind w:left="432"/>
      </w:pPr>
      <w:r>
        <w:rPr>
          <w:rFonts w:ascii="Courier New" w:hAnsi="Courier New"/>
          <w:sz w:val="18"/>
        </w:rPr>
        <w:t xml:space="preserve">        return None</w:t>
      </w:r>
    </w:p>
    <w:p>
      <w:pPr>
        <w:ind w:left="432"/>
      </w:pPr>
    </w:p>
    <w:p>
      <w:pPr>
        <w:ind w:left="432"/>
      </w:pPr>
      <w:r>
        <w:rPr>
          <w:rFonts w:ascii="Courier New" w:hAnsi="Courier New"/>
          <w:sz w:val="18"/>
        </w:rPr>
        <w:t xml:space="preserve">    def resolve_nominal(self, nominal_form: str,</w:t>
      </w:r>
    </w:p>
    <w:p>
      <w:pPr>
        <w:ind w:left="432"/>
      </w:pPr>
      <w:r>
        <w:rPr>
          <w:rFonts w:ascii="Courier New" w:hAnsi="Courier New"/>
          <w:sz w:val="18"/>
        </w:rPr>
        <w:t xml:space="preserve">                        complements: Optional[List[str]] = None</w:t>
      </w:r>
    </w:p>
    <w:p>
      <w:pPr>
        <w:ind w:left="432"/>
      </w:pPr>
      <w:r>
        <w:rPr>
          <w:rFonts w:ascii="Courier New" w:hAnsi="Courier New"/>
          <w:sz w:val="18"/>
        </w:rPr>
        <w:t xml:space="preserve">                        ) -&gt; Optional[LexiconEntry]:</w:t>
      </w:r>
    </w:p>
    <w:p>
      <w:pPr>
        <w:ind w:left="432"/>
      </w:pPr>
      <w:r>
        <w:rPr>
          <w:rFonts w:ascii="Courier New" w:hAnsi="Courier New"/>
          <w:sz w:val="18"/>
        </w:rPr>
        <w:t xml:space="preserve">        """Resolución por forma nominal (nominalización).</w:t>
      </w:r>
    </w:p>
    <w:p>
      <w:pPr>
        <w:ind w:left="432"/>
      </w:pPr>
    </w:p>
    <w:p>
      <w:pPr>
        <w:ind w:left="432"/>
      </w:pPr>
      <w:r>
        <w:rPr>
          <w:rFonts w:ascii="Courier New" w:hAnsi="Courier New"/>
          <w:sz w:val="18"/>
        </w:rPr>
        <w:t xml:space="preserve">        *"la llegada del avión"* </w:t>
      </w:r>
      <w:r>
        <w:rPr>
          <w:rFonts w:ascii="Cambria Math" w:hAnsi="Cambria Math"/>
          <w:sz w:val="18"/>
        </w:rPr>
        <w:t>→</w:t>
      </w:r>
      <w:r>
        <w:rPr>
          <w:rFonts w:ascii="Courier New" w:hAnsi="Courier New"/>
          <w:sz w:val="18"/>
        </w:rPr>
        <w:t xml:space="preserve"> verbo `llegar` </w:t>
      </w:r>
      <w:r>
        <w:rPr>
          <w:rFonts w:ascii="Cambria Math" w:hAnsi="Cambria Math"/>
          <w:sz w:val="18"/>
        </w:rPr>
        <w:t>→</w:t>
      </w:r>
      <w:r>
        <w:rPr>
          <w:rFonts w:ascii="Courier New" w:hAnsi="Courier New"/>
          <w:sz w:val="18"/>
        </w:rPr>
        <w:t xml:space="preserve"> entrada de llegar.</w:t>
      </w:r>
    </w:p>
    <w:p>
      <w:pPr>
        <w:ind w:left="432"/>
      </w:pPr>
      <w:r>
        <w:rPr>
          <w:rFonts w:ascii="Courier New" w:hAnsi="Courier New"/>
          <w:sz w:val="18"/>
        </w:rPr>
        <w:t xml:space="preserve">        """</w:t>
      </w:r>
    </w:p>
    <w:p>
      <w:pPr>
        <w:ind w:left="432"/>
      </w:pPr>
      <w:r>
        <w:rPr>
          <w:rFonts w:ascii="Courier New" w:hAnsi="Courier New"/>
          <w:sz w:val="18"/>
        </w:rPr>
        <w:t xml:space="preserve">        verb = self._nominal_index.get(nominal_form)</w:t>
      </w:r>
    </w:p>
    <w:p>
      <w:pPr>
        <w:ind w:left="432"/>
      </w:pPr>
      <w:r>
        <w:rPr>
          <w:rFonts w:ascii="Courier New" w:hAnsi="Courier New"/>
          <w:sz w:val="18"/>
        </w:rPr>
        <w:t xml:space="preserve">        if verb is None:</w:t>
      </w:r>
    </w:p>
    <w:p>
      <w:pPr>
        <w:ind w:left="432"/>
      </w:pPr>
      <w:r>
        <w:rPr>
          <w:rFonts w:ascii="Courier New" w:hAnsi="Courier New"/>
          <w:sz w:val="18"/>
        </w:rPr>
        <w:t xml:space="preserve">            return None</w:t>
      </w:r>
    </w:p>
    <w:p>
      <w:pPr>
        <w:ind w:left="432"/>
      </w:pPr>
      <w:r>
        <w:rPr>
          <w:rFonts w:ascii="Courier New" w:hAnsi="Courier New"/>
          <w:sz w:val="18"/>
        </w:rPr>
        <w:t xml:space="preserve">        return self.resolve(verb, complements)</w:t>
      </w:r>
    </w:p>
    <w:p>
      <w:pPr>
        <w:ind w:left="432"/>
      </w:pPr>
    </w:p>
    <w:p>
      <w:pPr>
        <w:ind w:left="432"/>
      </w:pPr>
      <w:r>
        <w:rPr>
          <w:rFonts w:ascii="Courier New" w:hAnsi="Courier New"/>
          <w:sz w:val="18"/>
        </w:rPr>
        <w:t xml:space="preserve">    def translate_alias(self, domain: str, user_term: str) -&gt; Optional[str]:</w:t>
      </w:r>
    </w:p>
    <w:p>
      <w:pPr>
        <w:ind w:left="432"/>
      </w:pPr>
      <w:r>
        <w:rPr>
          <w:rFonts w:ascii="Courier New" w:hAnsi="Courier New"/>
          <w:sz w:val="18"/>
        </w:rPr>
        <w:t xml:space="preserve">        """Traduce un término de usuario al rol canónico vía dialecto."""</w:t>
      </w:r>
    </w:p>
    <w:p>
      <w:pPr>
        <w:ind w:left="432"/>
      </w:pPr>
      <w:r>
        <w:rPr>
          <w:rFonts w:ascii="Courier New" w:hAnsi="Courier New"/>
          <w:sz w:val="18"/>
        </w:rPr>
        <w:t xml:space="preserve">        return self._domain_aliases.get(domain, {}).get(user_term)</w:t>
      </w:r>
    </w:p>
    <w:p>
      <w:pPr>
        <w:ind w:left="432"/>
      </w:pPr>
    </w:p>
    <w:p>
      <w:pPr>
        <w:ind w:left="432"/>
      </w:pPr>
      <w:r>
        <w:rPr>
          <w:rFonts w:ascii="Courier New" w:hAnsi="Courier New"/>
          <w:sz w:val="18"/>
        </w:rPr>
        <w:t xml:space="preserve">    def alias_for_role(self, verb: str, role: str) -&gt; List[str]:</w:t>
      </w:r>
    </w:p>
    <w:p>
      <w:pPr>
        <w:ind w:left="432"/>
      </w:pPr>
      <w:r>
        <w:rPr>
          <w:rFonts w:ascii="Courier New" w:hAnsi="Courier New"/>
          <w:sz w:val="18"/>
        </w:rPr>
        <w:t xml:space="preserve">        """Aliases declarados para un rol de una entrada específica."""</w:t>
      </w:r>
    </w:p>
    <w:p>
      <w:pPr>
        <w:ind w:left="432"/>
      </w:pPr>
      <w:r>
        <w:rPr>
          <w:rFonts w:ascii="Courier New" w:hAnsi="Courier New"/>
          <w:sz w:val="18"/>
        </w:rPr>
        <w:t xml:space="preserve">        entries = self._by_verb.get(verb, [])</w:t>
      </w:r>
    </w:p>
    <w:p>
      <w:pPr>
        <w:ind w:left="432"/>
      </w:pPr>
      <w:r>
        <w:rPr>
          <w:rFonts w:ascii="Courier New" w:hAnsi="Courier New"/>
          <w:sz w:val="18"/>
        </w:rPr>
        <w:t xml:space="preserve">        for e in entries:</w:t>
      </w:r>
    </w:p>
    <w:p>
      <w:pPr>
        <w:ind w:left="432"/>
      </w:pPr>
      <w:r>
        <w:rPr>
          <w:rFonts w:ascii="Courier New" w:hAnsi="Courier New"/>
          <w:sz w:val="18"/>
        </w:rPr>
        <w:t xml:space="preserve">            if role in e.aliases:</w:t>
      </w:r>
    </w:p>
    <w:p>
      <w:pPr>
        <w:ind w:left="432"/>
      </w:pPr>
      <w:r>
        <w:rPr>
          <w:rFonts w:ascii="Courier New" w:hAnsi="Courier New"/>
          <w:sz w:val="18"/>
        </w:rPr>
        <w:t xml:space="preserve">                return e.aliases[role]</w:t>
      </w:r>
    </w:p>
    <w:p>
      <w:pPr>
        <w:ind w:left="432"/>
      </w:pPr>
      <w:r>
        <w:rPr>
          <w:rFonts w:ascii="Courier New" w:hAnsi="Courier New"/>
          <w:sz w:val="18"/>
        </w:rPr>
        <w:t xml:space="preserve">        return []</w:t>
      </w:r>
    </w:p>
    <w:p>
      <w:pPr>
        <w:ind w:left="432"/>
      </w:pPr>
    </w:p>
    <w:p>
      <w:pPr>
        <w:ind w:left="432"/>
      </w:pPr>
      <w:r>
        <w:rPr>
          <w:rFonts w:ascii="Courier New" w:hAnsi="Courier New"/>
          <w:sz w:val="18"/>
        </w:rPr>
        <w:t xml:space="preserve">    # --- introspección -----------------------------------------------------</w:t>
      </w:r>
    </w:p>
    <w:p>
      <w:pPr>
        <w:ind w:left="432"/>
      </w:pPr>
    </w:p>
    <w:p>
      <w:pPr>
        <w:ind w:left="432"/>
      </w:pPr>
      <w:r>
        <w:rPr>
          <w:rFonts w:ascii="Courier New" w:hAnsi="Courier New"/>
          <w:sz w:val="18"/>
        </w:rPr>
        <w:t xml:space="preserve">    def verbs(self) -&gt; List[str]:</w:t>
      </w:r>
    </w:p>
    <w:p>
      <w:pPr>
        <w:ind w:left="432"/>
      </w:pPr>
      <w:r>
        <w:rPr>
          <w:rFonts w:ascii="Courier New" w:hAnsi="Courier New"/>
          <w:sz w:val="18"/>
        </w:rPr>
        <w:t xml:space="preserve">        return list(self._by_verb.keys())</w:t>
      </w:r>
    </w:p>
    <w:p>
      <w:pPr>
        <w:ind w:left="432"/>
      </w:pPr>
    </w:p>
    <w:p>
      <w:pPr>
        <w:ind w:left="432"/>
      </w:pPr>
      <w:r>
        <w:rPr>
          <w:rFonts w:ascii="Courier New" w:hAnsi="Courier New"/>
          <w:sz w:val="18"/>
        </w:rPr>
        <w:t xml:space="preserve">    def entries_for(self, verb: str) -&gt; List[LexiconEntry]:</w:t>
      </w:r>
    </w:p>
    <w:p>
      <w:pPr>
        <w:ind w:left="432"/>
      </w:pPr>
      <w:r>
        <w:rPr>
          <w:rFonts w:ascii="Courier New" w:hAnsi="Courier New"/>
          <w:sz w:val="18"/>
        </w:rPr>
        <w:t xml:space="preserve">        return list(self._by_verb.get(verb, []))</w:t>
      </w:r>
    </w:p>
    <w:p>
      <w:r>
        <w:t>________________________________________</w:t>
      </w:r>
    </w:p>
    <w:p>
      <w:pPr>
        <w:pStyle w:val="Heading2"/>
      </w:pPr>
      <w:r>
        <w:t>§A6 — `universe.py` — el universo V</w:t>
      </w:r>
    </w:p>
    <w:p>
      <w:r>
        <w:rPr>
          <w:b w:val="0"/>
          <w:i w:val="0"/>
          <w:u w:val="none"/>
        </w:rPr>
        <w:t xml:space="preserve">130 líneas. El container que aloja todos los individuos y todos los hechos, con tres índices (por sujeto, por valor, por rol) para que las consultas no degraden a barrido lineal. Aquí se conecta el catálogo: cada </w:t>
      </w:r>
      <w:r>
        <w:rPr>
          <w:rFonts w:ascii="Courier New" w:hAnsi="Courier New"/>
          <w:b w:val="0"/>
          <w:i w:val="0"/>
          <w:sz w:val="20"/>
          <w:u w:val="none"/>
        </w:rPr>
        <w:t>assert_fact</w:t>
      </w:r>
      <w:r>
        <w:rPr>
          <w:b w:val="0"/>
          <w:i w:val="0"/>
          <w:u w:val="none"/>
        </w:rPr>
        <w:t xml:space="preserve"> delega la validación de signatura al catálogo si está inyectado. Los hechos son inmutables; nunca se sobreescriben — los cambios se modelan con vigencia temporal (D6) o con nuevas situaciones.</w:t>
      </w:r>
    </w:p>
    <w:p>
      <w:pPr>
        <w:ind w:left="432"/>
      </w:pPr>
      <w:r>
        <w:rPr>
          <w:rFonts w:ascii="Courier New" w:hAnsi="Courier New"/>
          <w:sz w:val="18"/>
        </w:rPr>
        <w:t>"""El universo V — unión disjunta de los ejes de valor.</w:t>
      </w:r>
    </w:p>
    <w:p>
      <w:pPr>
        <w:ind w:left="432"/>
      </w:pPr>
    </w:p>
    <w:p>
      <w:pPr>
        <w:ind w:left="432"/>
      </w:pPr>
      <w:r>
        <w:rPr>
          <w:rFonts w:ascii="Courier New" w:hAnsi="Courier New"/>
          <w:sz w:val="18"/>
        </w:rPr>
        <w:t>`Universe` es el almacenamiento en memoria del prototipo: una lista de</w:t>
      </w:r>
    </w:p>
    <w:p>
      <w:pPr>
        <w:ind w:left="432"/>
      </w:pPr>
      <w:r>
        <w:rPr>
          <w:rFonts w:ascii="Courier New" w:hAnsi="Courier New"/>
          <w:sz w:val="18"/>
        </w:rPr>
        <w:t>individuos y una lista de hechos, con índices para consulta eficiente.</w:t>
      </w:r>
    </w:p>
    <w:p>
      <w:pPr>
        <w:ind w:left="432"/>
      </w:pPr>
    </w:p>
    <w:p>
      <w:pPr>
        <w:ind w:left="432"/>
      </w:pPr>
      <w:r>
        <w:rPr>
          <w:rFonts w:ascii="Courier New" w:hAnsi="Courier New"/>
          <w:sz w:val="18"/>
        </w:rPr>
        <w:t>Diseño:</w:t>
      </w:r>
    </w:p>
    <w:p>
      <w:pPr>
        <w:ind w:left="432"/>
      </w:pPr>
      <w:r>
        <w:rPr>
          <w:rFonts w:ascii="Courier New" w:hAnsi="Courier New"/>
          <w:sz w:val="18"/>
        </w:rPr>
        <w:t>- Se accede vía `add_individual`, `assert_fact`, `query`.</w:t>
      </w:r>
    </w:p>
    <w:p>
      <w:pPr>
        <w:ind w:left="432"/>
      </w:pPr>
      <w:r>
        <w:rPr>
          <w:rFonts w:ascii="Courier New" w:hAnsi="Courier New"/>
          <w:sz w:val="18"/>
        </w:rPr>
        <w:t>- La validación de signatura ocurre al insertar el hecho (delegada al Catalog).</w:t>
      </w:r>
    </w:p>
    <w:p>
      <w:pPr>
        <w:ind w:left="432"/>
      </w:pPr>
      <w:r>
        <w:rPr>
          <w:rFonts w:ascii="Courier New" w:hAnsi="Courier New"/>
          <w:sz w:val="18"/>
        </w:rPr>
        <w:t>- Los hechos son inmutables; "cambios" se modelan como nuevas situaciones</w:t>
      </w:r>
    </w:p>
    <w:p>
      <w:pPr>
        <w:ind w:left="432"/>
      </w:pPr>
      <w:r>
        <w:rPr>
          <w:rFonts w:ascii="Courier New" w:hAnsi="Courier New"/>
          <w:sz w:val="18"/>
        </w:rPr>
        <w:t xml:space="preserve">  o como rangos de vigencia (D6).</w:t>
      </w:r>
    </w:p>
    <w:p>
      <w:pPr>
        <w:ind w:left="432"/>
      </w:pPr>
    </w:p>
    <w:p>
      <w:pPr>
        <w:ind w:left="432"/>
      </w:pPr>
      <w:r>
        <w:rPr>
          <w:rFonts w:ascii="Courier New" w:hAnsi="Courier New"/>
          <w:sz w:val="18"/>
        </w:rPr>
        <w:t>No persiste a disco — el prototipo es en memoria. Para tests y demos basta.</w:t>
      </w:r>
    </w:p>
    <w:p>
      <w:pPr>
        <w:ind w:left="432"/>
      </w:pPr>
      <w:r>
        <w:rPr>
          <w:rFonts w:ascii="Courier New" w:hAnsi="Courier New"/>
          <w:sz w:val="18"/>
        </w:rPr>
        <w:t>"""</w:t>
      </w:r>
    </w:p>
    <w:p>
      <w:pPr>
        <w:ind w:left="432"/>
      </w:pPr>
    </w:p>
    <w:p>
      <w:pPr>
        <w:ind w:left="432"/>
      </w:pPr>
      <w:r>
        <w:rPr>
          <w:rFonts w:ascii="Courier New" w:hAnsi="Courier New"/>
          <w:sz w:val="18"/>
        </w:rPr>
        <w:t>from __future__ import annotations</w:t>
      </w:r>
    </w:p>
    <w:p>
      <w:pPr>
        <w:ind w:left="432"/>
      </w:pPr>
      <w:r>
        <w:rPr>
          <w:rFonts w:ascii="Courier New" w:hAnsi="Courier New"/>
          <w:sz w:val="18"/>
        </w:rPr>
        <w:t>from dataclasses import dataclass, field</w:t>
      </w:r>
    </w:p>
    <w:p>
      <w:pPr>
        <w:ind w:left="432"/>
      </w:pPr>
      <w:r>
        <w:rPr>
          <w:rFonts w:ascii="Courier New" w:hAnsi="Courier New"/>
          <w:sz w:val="18"/>
        </w:rPr>
        <w:t>from datetime import datetime</w:t>
      </w:r>
    </w:p>
    <w:p>
      <w:pPr>
        <w:ind w:left="432"/>
      </w:pPr>
      <w:r>
        <w:rPr>
          <w:rFonts w:ascii="Courier New" w:hAnsi="Courier New"/>
          <w:sz w:val="18"/>
        </w:rPr>
        <w:t>from typing import Dict, List, Optional, Iterator, Tuple, Any</w:t>
      </w:r>
    </w:p>
    <w:p>
      <w:pPr>
        <w:ind w:left="432"/>
      </w:pPr>
    </w:p>
    <w:p>
      <w:pPr>
        <w:ind w:left="432"/>
      </w:pPr>
      <w:r>
        <w:rPr>
          <w:rFonts w:ascii="Courier New" w:hAnsi="Courier New"/>
          <w:sz w:val="18"/>
        </w:rPr>
        <w:t>from .axes import Axis</w:t>
      </w:r>
    </w:p>
    <w:p>
      <w:pPr>
        <w:ind w:left="432"/>
      </w:pPr>
      <w:r>
        <w:rPr>
          <w:rFonts w:ascii="Courier New" w:hAnsi="Courier New"/>
          <w:sz w:val="18"/>
        </w:rPr>
        <w:t>from .individual import Individual</w:t>
      </w:r>
    </w:p>
    <w:p>
      <w:pPr>
        <w:ind w:left="432"/>
      </w:pPr>
      <w:r>
        <w:rPr>
          <w:rFonts w:ascii="Courier New" w:hAnsi="Courier New"/>
          <w:sz w:val="18"/>
        </w:rPr>
        <w:t>from .fact import Fact</w:t>
      </w:r>
    </w:p>
    <w:p>
      <w:pPr>
        <w:ind w:left="432"/>
      </w:pPr>
    </w:p>
    <w:p>
      <w:pPr>
        <w:ind w:left="432"/>
      </w:pPr>
    </w:p>
    <w:p>
      <w:pPr>
        <w:ind w:left="432"/>
      </w:pPr>
      <w:r>
        <w:rPr>
          <w:rFonts w:ascii="Courier New" w:hAnsi="Courier New"/>
          <w:sz w:val="18"/>
        </w:rPr>
        <w:t>@dataclass</w:t>
      </w:r>
    </w:p>
    <w:p>
      <w:pPr>
        <w:ind w:left="432"/>
      </w:pPr>
      <w:r>
        <w:rPr>
          <w:rFonts w:ascii="Courier New" w:hAnsi="Courier New"/>
          <w:sz w:val="18"/>
        </w:rPr>
        <w:t>class Universe:</w:t>
      </w:r>
    </w:p>
    <w:p>
      <w:pPr>
        <w:ind w:left="432"/>
      </w:pPr>
      <w:r>
        <w:rPr>
          <w:rFonts w:ascii="Courier New" w:hAnsi="Courier New"/>
          <w:sz w:val="18"/>
        </w:rPr>
        <w:t xml:space="preserve">    name: str = "default"</w:t>
      </w:r>
    </w:p>
    <w:p>
      <w:pPr>
        <w:ind w:left="432"/>
      </w:pPr>
      <w:r>
        <w:rPr>
          <w:rFonts w:ascii="Courier New" w:hAnsi="Courier New"/>
          <w:sz w:val="18"/>
        </w:rPr>
        <w:t xml:space="preserve">    individuals: Dict[str, Individual] = field(default_factory=dict)</w:t>
      </w:r>
    </w:p>
    <w:p>
      <w:pPr>
        <w:ind w:left="432"/>
      </w:pPr>
      <w:r>
        <w:rPr>
          <w:rFonts w:ascii="Courier New" w:hAnsi="Courier New"/>
          <w:sz w:val="18"/>
        </w:rPr>
        <w:t xml:space="preserve">    facts: List[Fact] = field(default_factory=list)</w:t>
      </w:r>
    </w:p>
    <w:p>
      <w:pPr>
        <w:ind w:left="432"/>
      </w:pPr>
      <w:r>
        <w:rPr>
          <w:rFonts w:ascii="Courier New" w:hAnsi="Courier New"/>
          <w:sz w:val="18"/>
        </w:rPr>
        <w:t xml:space="preserve">    catalog: Any = None  # Catalog inyectado opcionalmente para validación</w:t>
      </w:r>
    </w:p>
    <w:p>
      <w:pPr>
        <w:ind w:left="432"/>
      </w:pPr>
    </w:p>
    <w:p>
      <w:pPr>
        <w:ind w:left="432"/>
      </w:pPr>
      <w:r>
        <w:rPr>
          <w:rFonts w:ascii="Courier New" w:hAnsi="Courier New"/>
          <w:sz w:val="18"/>
        </w:rPr>
        <w:t xml:space="preserve">    # Índices</w:t>
      </w:r>
    </w:p>
    <w:p>
      <w:pPr>
        <w:ind w:left="432"/>
      </w:pPr>
      <w:r>
        <w:rPr>
          <w:rFonts w:ascii="Courier New" w:hAnsi="Courier New"/>
          <w:sz w:val="18"/>
        </w:rPr>
        <w:t xml:space="preserve">    _by_subject: Dict[str, List[int]] = field(default_factory=dict)</w:t>
      </w:r>
    </w:p>
    <w:p>
      <w:pPr>
        <w:ind w:left="432"/>
      </w:pPr>
      <w:r>
        <w:rPr>
          <w:rFonts w:ascii="Courier New" w:hAnsi="Courier New"/>
          <w:sz w:val="18"/>
        </w:rPr>
        <w:t xml:space="preserve">    _by_value: Dict[str, List[int]] = field(default_factory=dict)</w:t>
      </w:r>
    </w:p>
    <w:p>
      <w:pPr>
        <w:ind w:left="432"/>
      </w:pPr>
      <w:r>
        <w:rPr>
          <w:rFonts w:ascii="Courier New" w:hAnsi="Courier New"/>
          <w:sz w:val="18"/>
        </w:rPr>
        <w:t xml:space="preserve">    _by_role: Dict[str, List[int]] = field(default_factory=dict)</w:t>
      </w:r>
    </w:p>
    <w:p>
      <w:pPr>
        <w:ind w:left="432"/>
      </w:pPr>
    </w:p>
    <w:p>
      <w:pPr>
        <w:ind w:left="432"/>
      </w:pPr>
      <w:r>
        <w:rPr>
          <w:rFonts w:ascii="Courier New" w:hAnsi="Courier New"/>
          <w:sz w:val="18"/>
        </w:rPr>
        <w:t xml:space="preserve">    # --- registro de individuos --------------------------------------------</w:t>
      </w:r>
    </w:p>
    <w:p>
      <w:pPr>
        <w:ind w:left="432"/>
      </w:pPr>
    </w:p>
    <w:p>
      <w:pPr>
        <w:ind w:left="432"/>
      </w:pPr>
      <w:r>
        <w:rPr>
          <w:rFonts w:ascii="Courier New" w:hAnsi="Courier New"/>
          <w:sz w:val="18"/>
        </w:rPr>
        <w:t xml:space="preserve">    def add_individual(self, ind: Individual) -&gt; Individual:</w:t>
      </w:r>
    </w:p>
    <w:p>
      <w:pPr>
        <w:ind w:left="432"/>
      </w:pPr>
      <w:r>
        <w:rPr>
          <w:rFonts w:ascii="Courier New" w:hAnsi="Courier New"/>
          <w:sz w:val="18"/>
        </w:rPr>
        <w:t xml:space="preserve">        existing = self.individuals.get(ind.id)</w:t>
      </w:r>
    </w:p>
    <w:p>
      <w:pPr>
        <w:ind w:left="432"/>
      </w:pPr>
      <w:r>
        <w:rPr>
          <w:rFonts w:ascii="Courier New" w:hAnsi="Courier New"/>
          <w:sz w:val="18"/>
        </w:rPr>
        <w:t xml:space="preserve">        if existing is not None:</w:t>
      </w:r>
    </w:p>
    <w:p>
      <w:pPr>
        <w:ind w:left="432"/>
      </w:pPr>
      <w:r>
        <w:rPr>
          <w:rFonts w:ascii="Courier New" w:hAnsi="Courier New"/>
          <w:sz w:val="18"/>
        </w:rPr>
        <w:t xml:space="preserve">            if existing.axis != ind.axis:</w:t>
      </w:r>
    </w:p>
    <w:p>
      <w:pPr>
        <w:ind w:left="432"/>
      </w:pPr>
      <w:r>
        <w:rPr>
          <w:rFonts w:ascii="Courier New" w:hAnsi="Courier New"/>
          <w:sz w:val="18"/>
        </w:rPr>
        <w:t xml:space="preserve">                raise ValueError(</w:t>
      </w:r>
    </w:p>
    <w:p>
      <w:pPr>
        <w:ind w:left="432"/>
      </w:pPr>
      <w:r>
        <w:rPr>
          <w:rFonts w:ascii="Courier New" w:hAnsi="Courier New"/>
          <w:sz w:val="18"/>
        </w:rPr>
        <w:t xml:space="preserve">                    f"Conflicto de eje para {ind.id}: ya existe en {existing.axis} "</w:t>
      </w:r>
    </w:p>
    <w:p>
      <w:pPr>
        <w:ind w:left="432"/>
      </w:pPr>
      <w:r>
        <w:rPr>
          <w:rFonts w:ascii="Courier New" w:hAnsi="Courier New"/>
          <w:sz w:val="18"/>
        </w:rPr>
        <w:t xml:space="preserve">                    f"y se intenta registrar en {ind.axis}."</w:t>
      </w:r>
    </w:p>
    <w:p>
      <w:pPr>
        <w:ind w:left="432"/>
      </w:pPr>
      <w:r>
        <w:rPr>
          <w:rFonts w:ascii="Courier New" w:hAnsi="Courier New"/>
          <w:sz w:val="18"/>
        </w:rPr>
        <w:t xml:space="preserve">                )</w:t>
      </w:r>
    </w:p>
    <w:p>
      <w:pPr>
        <w:ind w:left="432"/>
      </w:pPr>
      <w:r>
        <w:rPr>
          <w:rFonts w:ascii="Courier New" w:hAnsi="Courier New"/>
          <w:sz w:val="18"/>
        </w:rPr>
        <w:t xml:space="preserve">            return existing</w:t>
      </w:r>
    </w:p>
    <w:p>
      <w:pPr>
        <w:ind w:left="432"/>
      </w:pPr>
      <w:r>
        <w:rPr>
          <w:rFonts w:ascii="Courier New" w:hAnsi="Courier New"/>
          <w:sz w:val="18"/>
        </w:rPr>
        <w:t xml:space="preserve">        self.individuals[ind.id] = ind</w:t>
      </w:r>
    </w:p>
    <w:p>
      <w:pPr>
        <w:ind w:left="432"/>
      </w:pPr>
      <w:r>
        <w:rPr>
          <w:rFonts w:ascii="Courier New" w:hAnsi="Courier New"/>
          <w:sz w:val="18"/>
        </w:rPr>
        <w:t xml:space="preserve">        return ind</w:t>
      </w:r>
    </w:p>
    <w:p>
      <w:pPr>
        <w:ind w:left="432"/>
      </w:pPr>
    </w:p>
    <w:p>
      <w:pPr>
        <w:ind w:left="432"/>
      </w:pPr>
      <w:r>
        <w:rPr>
          <w:rFonts w:ascii="Courier New" w:hAnsi="Courier New"/>
          <w:sz w:val="18"/>
        </w:rPr>
        <w:t xml:space="preserve">    def ind(self, id_or_label: str) -&gt; Individual:</w:t>
      </w:r>
    </w:p>
    <w:p>
      <w:pPr>
        <w:ind w:left="432"/>
      </w:pPr>
      <w:r>
        <w:rPr>
          <w:rFonts w:ascii="Courier New" w:hAnsi="Courier New"/>
          <w:sz w:val="18"/>
        </w:rPr>
        <w:t xml:space="preserve">        """Recupera un individuo por id."""</w:t>
      </w:r>
    </w:p>
    <w:p>
      <w:pPr>
        <w:ind w:left="432"/>
      </w:pPr>
      <w:r>
        <w:rPr>
          <w:rFonts w:ascii="Courier New" w:hAnsi="Courier New"/>
          <w:sz w:val="18"/>
        </w:rPr>
        <w:t xml:space="preserve">        if id_or_label in self.individuals:</w:t>
      </w:r>
    </w:p>
    <w:p>
      <w:pPr>
        <w:ind w:left="432"/>
      </w:pPr>
      <w:r>
        <w:rPr>
          <w:rFonts w:ascii="Courier New" w:hAnsi="Courier New"/>
          <w:sz w:val="18"/>
        </w:rPr>
        <w:t xml:space="preserve">            return self.individuals[id_or_label]</w:t>
      </w:r>
    </w:p>
    <w:p>
      <w:pPr>
        <w:ind w:left="432"/>
      </w:pPr>
      <w:r>
        <w:rPr>
          <w:rFonts w:ascii="Courier New" w:hAnsi="Courier New"/>
          <w:sz w:val="18"/>
        </w:rPr>
        <w:t xml:space="preserve">        raise KeyError(f"Individuo no registrado: {id_or_label}")</w:t>
      </w:r>
    </w:p>
    <w:p>
      <w:pPr>
        <w:ind w:left="432"/>
      </w:pPr>
    </w:p>
    <w:p>
      <w:pPr>
        <w:ind w:left="432"/>
      </w:pPr>
      <w:r>
        <w:rPr>
          <w:rFonts w:ascii="Courier New" w:hAnsi="Courier New"/>
          <w:sz w:val="18"/>
        </w:rPr>
        <w:t xml:space="preserve">    # --- afirmación de hechos ----------------------------------------------</w:t>
      </w:r>
    </w:p>
    <w:p>
      <w:pPr>
        <w:ind w:left="432"/>
      </w:pPr>
    </w:p>
    <w:p>
      <w:pPr>
        <w:ind w:left="432"/>
      </w:pPr>
      <w:r>
        <w:rPr>
          <w:rFonts w:ascii="Courier New" w:hAnsi="Courier New"/>
          <w:sz w:val="18"/>
        </w:rPr>
        <w:t xml:space="preserve">    def assert_fact(</w:t>
      </w:r>
    </w:p>
    <w:p>
      <w:pPr>
        <w:ind w:left="432"/>
      </w:pPr>
      <w:r>
        <w:rPr>
          <w:rFonts w:ascii="Courier New" w:hAnsi="Courier New"/>
          <w:sz w:val="18"/>
        </w:rPr>
        <w:t xml:space="preserve">        self,</w:t>
      </w:r>
    </w:p>
    <w:p>
      <w:pPr>
        <w:ind w:left="432"/>
      </w:pPr>
      <w:r>
        <w:rPr>
          <w:rFonts w:ascii="Courier New" w:hAnsi="Courier New"/>
          <w:sz w:val="18"/>
        </w:rPr>
        <w:t xml:space="preserve">        subject: Individual,</w:t>
      </w:r>
    </w:p>
    <w:p>
      <w:pPr>
        <w:ind w:left="432"/>
      </w:pPr>
      <w:r>
        <w:rPr>
          <w:rFonts w:ascii="Courier New" w:hAnsi="Courier New"/>
          <w:sz w:val="18"/>
        </w:rPr>
        <w:t xml:space="preserve">        role: str,</w:t>
      </w:r>
    </w:p>
    <w:p>
      <w:pPr>
        <w:ind w:left="432"/>
      </w:pPr>
      <w:r>
        <w:rPr>
          <w:rFonts w:ascii="Courier New" w:hAnsi="Courier New"/>
          <w:sz w:val="18"/>
        </w:rPr>
        <w:t xml:space="preserve">        value: Individual,</w:t>
      </w:r>
    </w:p>
    <w:p>
      <w:pPr>
        <w:ind w:left="432"/>
      </w:pPr>
      <w:r>
        <w:rPr>
          <w:rFonts w:ascii="Courier New" w:hAnsi="Courier New"/>
          <w:sz w:val="18"/>
        </w:rPr>
        <w:t xml:space="preserve">        valid_from: Optional[datetime] = None,</w:t>
      </w:r>
    </w:p>
    <w:p>
      <w:pPr>
        <w:ind w:left="432"/>
      </w:pPr>
      <w:r>
        <w:rPr>
          <w:rFonts w:ascii="Courier New" w:hAnsi="Courier New"/>
          <w:sz w:val="18"/>
        </w:rPr>
        <w:t xml:space="preserve">        valid_to: Optional[datetime] = None,</w:t>
      </w:r>
    </w:p>
    <w:p>
      <w:pPr>
        <w:ind w:left="432"/>
      </w:pPr>
      <w:r>
        <w:rPr>
          <w:rFonts w:ascii="Courier New" w:hAnsi="Courier New"/>
          <w:sz w:val="18"/>
        </w:rPr>
        <w:t xml:space="preserve">    ) -&gt; Fact:</w:t>
      </w:r>
    </w:p>
    <w:p>
      <w:pPr>
        <w:ind w:left="432"/>
      </w:pPr>
      <w:r>
        <w:rPr>
          <w:rFonts w:ascii="Courier New" w:hAnsi="Courier New"/>
          <w:sz w:val="18"/>
        </w:rPr>
        <w:t xml:space="preserve">        """Afirma un hecho atómico. Valida la signatura si hay catálogo."""</w:t>
      </w:r>
    </w:p>
    <w:p>
      <w:pPr>
        <w:ind w:left="432"/>
      </w:pPr>
      <w:r>
        <w:rPr>
          <w:rFonts w:ascii="Courier New" w:hAnsi="Courier New"/>
          <w:sz w:val="18"/>
        </w:rPr>
        <w:t xml:space="preserve">        self.add_individual(subject)</w:t>
      </w:r>
    </w:p>
    <w:p>
      <w:pPr>
        <w:ind w:left="432"/>
      </w:pPr>
      <w:r>
        <w:rPr>
          <w:rFonts w:ascii="Courier New" w:hAnsi="Courier New"/>
          <w:sz w:val="18"/>
        </w:rPr>
        <w:t xml:space="preserve">        self.add_individual(value)</w:t>
      </w:r>
    </w:p>
    <w:p>
      <w:pPr>
        <w:ind w:left="432"/>
      </w:pPr>
    </w:p>
    <w:p>
      <w:pPr>
        <w:ind w:left="432"/>
      </w:pPr>
      <w:r>
        <w:rPr>
          <w:rFonts w:ascii="Courier New" w:hAnsi="Courier New"/>
          <w:sz w:val="18"/>
        </w:rPr>
        <w:t xml:space="preserve">        if self.catalog is not None:</w:t>
      </w:r>
    </w:p>
    <w:p>
      <w:pPr>
        <w:ind w:left="432"/>
      </w:pPr>
      <w:r>
        <w:rPr>
          <w:rFonts w:ascii="Courier New" w:hAnsi="Courier New"/>
          <w:sz w:val="18"/>
        </w:rPr>
        <w:t xml:space="preserve">            self.catalog.validate(role, subject, value)</w:t>
      </w:r>
    </w:p>
    <w:p>
      <w:pPr>
        <w:ind w:left="432"/>
      </w:pPr>
    </w:p>
    <w:p>
      <w:pPr>
        <w:ind w:left="432"/>
      </w:pPr>
      <w:r>
        <w:rPr>
          <w:rFonts w:ascii="Courier New" w:hAnsi="Courier New"/>
          <w:sz w:val="18"/>
        </w:rPr>
        <w:t xml:space="preserve">        fact = Fact(</w:t>
      </w:r>
    </w:p>
    <w:p>
      <w:pPr>
        <w:ind w:left="432"/>
      </w:pPr>
      <w:r>
        <w:rPr>
          <w:rFonts w:ascii="Courier New" w:hAnsi="Courier New"/>
          <w:sz w:val="18"/>
        </w:rPr>
        <w:t xml:space="preserve">            subject=subject,</w:t>
      </w:r>
    </w:p>
    <w:p>
      <w:pPr>
        <w:ind w:left="432"/>
      </w:pPr>
      <w:r>
        <w:rPr>
          <w:rFonts w:ascii="Courier New" w:hAnsi="Courier New"/>
          <w:sz w:val="18"/>
        </w:rPr>
        <w:t xml:space="preserve">            role=role,</w:t>
      </w:r>
    </w:p>
    <w:p>
      <w:pPr>
        <w:ind w:left="432"/>
      </w:pPr>
      <w:r>
        <w:rPr>
          <w:rFonts w:ascii="Courier New" w:hAnsi="Courier New"/>
          <w:sz w:val="18"/>
        </w:rPr>
        <w:t xml:space="preserve">            value=value,</w:t>
      </w:r>
    </w:p>
    <w:p>
      <w:pPr>
        <w:ind w:left="432"/>
      </w:pPr>
      <w:r>
        <w:rPr>
          <w:rFonts w:ascii="Courier New" w:hAnsi="Courier New"/>
          <w:sz w:val="18"/>
        </w:rPr>
        <w:t xml:space="preserve">            valid_from=valid_from,</w:t>
      </w:r>
    </w:p>
    <w:p>
      <w:pPr>
        <w:ind w:left="432"/>
      </w:pPr>
      <w:r>
        <w:rPr>
          <w:rFonts w:ascii="Courier New" w:hAnsi="Courier New"/>
          <w:sz w:val="18"/>
        </w:rPr>
        <w:t xml:space="preserve">            valid_to=valid_to,</w:t>
      </w:r>
    </w:p>
    <w:p>
      <w:pPr>
        <w:ind w:left="432"/>
      </w:pPr>
      <w:r>
        <w:rPr>
          <w:rFonts w:ascii="Courier New" w:hAnsi="Courier New"/>
          <w:sz w:val="18"/>
        </w:rPr>
        <w:t xml:space="preserve">        )</w:t>
      </w:r>
    </w:p>
    <w:p>
      <w:pPr>
        <w:ind w:left="432"/>
      </w:pPr>
      <w:r>
        <w:rPr>
          <w:rFonts w:ascii="Courier New" w:hAnsi="Courier New"/>
          <w:sz w:val="18"/>
        </w:rPr>
        <w:t xml:space="preserve">        idx = len(self.facts)</w:t>
      </w:r>
    </w:p>
    <w:p>
      <w:pPr>
        <w:ind w:left="432"/>
      </w:pPr>
      <w:r>
        <w:rPr>
          <w:rFonts w:ascii="Courier New" w:hAnsi="Courier New"/>
          <w:sz w:val="18"/>
        </w:rPr>
        <w:t xml:space="preserve">        self.facts.append(fact)</w:t>
      </w:r>
    </w:p>
    <w:p>
      <w:pPr>
        <w:ind w:left="432"/>
      </w:pPr>
      <w:r>
        <w:rPr>
          <w:rFonts w:ascii="Courier New" w:hAnsi="Courier New"/>
          <w:sz w:val="18"/>
        </w:rPr>
        <w:t xml:space="preserve">        self._by_subject.setdefault(subject.id, []).append(idx)</w:t>
      </w:r>
    </w:p>
    <w:p>
      <w:pPr>
        <w:ind w:left="432"/>
      </w:pPr>
      <w:r>
        <w:rPr>
          <w:rFonts w:ascii="Courier New" w:hAnsi="Courier New"/>
          <w:sz w:val="18"/>
        </w:rPr>
        <w:t xml:space="preserve">        self._by_value.setdefault(value.id, []).append(idx)</w:t>
      </w:r>
    </w:p>
    <w:p>
      <w:pPr>
        <w:ind w:left="432"/>
      </w:pPr>
      <w:r>
        <w:rPr>
          <w:rFonts w:ascii="Courier New" w:hAnsi="Courier New"/>
          <w:sz w:val="18"/>
        </w:rPr>
        <w:t xml:space="preserve">        self._by_role.setdefault(role, []).append(idx)</w:t>
      </w:r>
    </w:p>
    <w:p>
      <w:pPr>
        <w:ind w:left="432"/>
      </w:pPr>
      <w:r>
        <w:rPr>
          <w:rFonts w:ascii="Courier New" w:hAnsi="Courier New"/>
          <w:sz w:val="18"/>
        </w:rPr>
        <w:t xml:space="preserve">        return fact</w:t>
      </w:r>
    </w:p>
    <w:p>
      <w:pPr>
        <w:ind w:left="432"/>
      </w:pPr>
    </w:p>
    <w:p>
      <w:pPr>
        <w:ind w:left="432"/>
      </w:pPr>
      <w:r>
        <w:rPr>
          <w:rFonts w:ascii="Courier New" w:hAnsi="Courier New"/>
          <w:sz w:val="18"/>
        </w:rPr>
        <w:t xml:space="preserve">    # --- recuperación ------------------------------------------------------</w:t>
      </w:r>
    </w:p>
    <w:p>
      <w:pPr>
        <w:ind w:left="432"/>
      </w:pPr>
    </w:p>
    <w:p>
      <w:pPr>
        <w:ind w:left="432"/>
      </w:pPr>
      <w:r>
        <w:rPr>
          <w:rFonts w:ascii="Courier New" w:hAnsi="Courier New"/>
          <w:sz w:val="18"/>
        </w:rPr>
        <w:t xml:space="preserve">    def facts_about(self, individual: Individual,</w:t>
      </w:r>
    </w:p>
    <w:p>
      <w:pPr>
        <w:ind w:left="432"/>
      </w:pPr>
      <w:r>
        <w:rPr>
          <w:rFonts w:ascii="Courier New" w:hAnsi="Courier New"/>
          <w:sz w:val="18"/>
        </w:rPr>
        <w:t xml:space="preserve">                    at: Optional[datetime] = None) -&gt; List[Fact]:</w:t>
      </w:r>
    </w:p>
    <w:p>
      <w:pPr>
        <w:ind w:left="432"/>
      </w:pPr>
      <w:r>
        <w:rPr>
          <w:rFonts w:ascii="Courier New" w:hAnsi="Courier New"/>
          <w:sz w:val="18"/>
        </w:rPr>
        <w:t xml:space="preserve">        """Todos los hechos donde `individual` es el sujeto."""</w:t>
      </w:r>
    </w:p>
    <w:p>
      <w:pPr>
        <w:ind w:left="432"/>
      </w:pPr>
      <w:r>
        <w:rPr>
          <w:rFonts w:ascii="Courier New" w:hAnsi="Courier New"/>
          <w:sz w:val="18"/>
        </w:rPr>
        <w:t xml:space="preserve">        idxs = self._by_subject.get(individual.id, [])</w:t>
      </w:r>
    </w:p>
    <w:p>
      <w:pPr>
        <w:ind w:left="432"/>
      </w:pPr>
      <w:r>
        <w:rPr>
          <w:rFonts w:ascii="Courier New" w:hAnsi="Courier New"/>
          <w:sz w:val="18"/>
        </w:rPr>
        <w:t xml:space="preserve">        result = [self.facts[i] for i in idxs]</w:t>
      </w:r>
    </w:p>
    <w:p>
      <w:pPr>
        <w:ind w:left="432"/>
      </w:pPr>
      <w:r>
        <w:rPr>
          <w:rFonts w:ascii="Courier New" w:hAnsi="Courier New"/>
          <w:sz w:val="18"/>
        </w:rPr>
        <w:t xml:space="preserve">        if at is not None:</w:t>
      </w:r>
    </w:p>
    <w:p>
      <w:pPr>
        <w:ind w:left="432"/>
      </w:pPr>
      <w:r>
        <w:rPr>
          <w:rFonts w:ascii="Courier New" w:hAnsi="Courier New"/>
          <w:sz w:val="18"/>
        </w:rPr>
        <w:t xml:space="preserve">            result = [f for f in result if f.is_valid_at(at)]</w:t>
      </w:r>
    </w:p>
    <w:p>
      <w:pPr>
        <w:ind w:left="432"/>
      </w:pPr>
      <w:r>
        <w:rPr>
          <w:rFonts w:ascii="Courier New" w:hAnsi="Courier New"/>
          <w:sz w:val="18"/>
        </w:rPr>
        <w:t xml:space="preserve">        return result</w:t>
      </w:r>
    </w:p>
    <w:p>
      <w:pPr>
        <w:ind w:left="432"/>
      </w:pPr>
    </w:p>
    <w:p>
      <w:pPr>
        <w:ind w:left="432"/>
      </w:pPr>
      <w:r>
        <w:rPr>
          <w:rFonts w:ascii="Courier New" w:hAnsi="Courier New"/>
          <w:sz w:val="18"/>
        </w:rPr>
        <w:t xml:space="preserve">    def facts_with_role(self, role: str,</w:t>
      </w:r>
    </w:p>
    <w:p>
      <w:pPr>
        <w:ind w:left="432"/>
      </w:pPr>
      <w:r>
        <w:rPr>
          <w:rFonts w:ascii="Courier New" w:hAnsi="Courier New"/>
          <w:sz w:val="18"/>
        </w:rPr>
        <w:t xml:space="preserve">                        at: Optional[datetime] = None) -&gt; List[Fact]:</w:t>
      </w:r>
    </w:p>
    <w:p>
      <w:pPr>
        <w:ind w:left="432"/>
      </w:pPr>
      <w:r>
        <w:rPr>
          <w:rFonts w:ascii="Courier New" w:hAnsi="Courier New"/>
          <w:sz w:val="18"/>
        </w:rPr>
        <w:t xml:space="preserve">        idxs = self._by_role.get(role, [])</w:t>
      </w:r>
    </w:p>
    <w:p>
      <w:pPr>
        <w:ind w:left="432"/>
      </w:pPr>
      <w:r>
        <w:rPr>
          <w:rFonts w:ascii="Courier New" w:hAnsi="Courier New"/>
          <w:sz w:val="18"/>
        </w:rPr>
        <w:t xml:space="preserve">        result = [self.facts[i] for i in idxs]</w:t>
      </w:r>
    </w:p>
    <w:p>
      <w:pPr>
        <w:ind w:left="432"/>
      </w:pPr>
      <w:r>
        <w:rPr>
          <w:rFonts w:ascii="Courier New" w:hAnsi="Courier New"/>
          <w:sz w:val="18"/>
        </w:rPr>
        <w:t xml:space="preserve">        if at is not None:</w:t>
      </w:r>
    </w:p>
    <w:p>
      <w:pPr>
        <w:ind w:left="432"/>
      </w:pPr>
      <w:r>
        <w:rPr>
          <w:rFonts w:ascii="Courier New" w:hAnsi="Courier New"/>
          <w:sz w:val="18"/>
        </w:rPr>
        <w:t xml:space="preserve">            result = [f for f in result if f.is_valid_at(at)]</w:t>
      </w:r>
    </w:p>
    <w:p>
      <w:pPr>
        <w:ind w:left="432"/>
      </w:pPr>
      <w:r>
        <w:rPr>
          <w:rFonts w:ascii="Courier New" w:hAnsi="Courier New"/>
          <w:sz w:val="18"/>
        </w:rPr>
        <w:t xml:space="preserve">        return result</w:t>
      </w:r>
    </w:p>
    <w:p>
      <w:pPr>
        <w:ind w:left="432"/>
      </w:pPr>
    </w:p>
    <w:p>
      <w:pPr>
        <w:ind w:left="432"/>
      </w:pPr>
      <w:r>
        <w:rPr>
          <w:rFonts w:ascii="Courier New" w:hAnsi="Courier New"/>
          <w:sz w:val="18"/>
        </w:rPr>
        <w:t xml:space="preserve">    def facts_with_value(self, individual: Individual,</w:t>
      </w:r>
    </w:p>
    <w:p>
      <w:pPr>
        <w:ind w:left="432"/>
      </w:pPr>
      <w:r>
        <w:rPr>
          <w:rFonts w:ascii="Courier New" w:hAnsi="Courier New"/>
          <w:sz w:val="18"/>
        </w:rPr>
        <w:t xml:space="preserve">                         at: Optional[datetime] = None) -&gt; List[Fact]:</w:t>
      </w:r>
    </w:p>
    <w:p>
      <w:pPr>
        <w:ind w:left="432"/>
      </w:pPr>
      <w:r>
        <w:rPr>
          <w:rFonts w:ascii="Courier New" w:hAnsi="Courier New"/>
          <w:sz w:val="18"/>
        </w:rPr>
        <w:t xml:space="preserve">        idxs = self._by_value.get(individual.id, [])</w:t>
      </w:r>
    </w:p>
    <w:p>
      <w:pPr>
        <w:ind w:left="432"/>
      </w:pPr>
      <w:r>
        <w:rPr>
          <w:rFonts w:ascii="Courier New" w:hAnsi="Courier New"/>
          <w:sz w:val="18"/>
        </w:rPr>
        <w:t xml:space="preserve">        result = [self.facts[i] for i in idxs]</w:t>
      </w:r>
    </w:p>
    <w:p>
      <w:pPr>
        <w:ind w:left="432"/>
      </w:pPr>
      <w:r>
        <w:rPr>
          <w:rFonts w:ascii="Courier New" w:hAnsi="Courier New"/>
          <w:sz w:val="18"/>
        </w:rPr>
        <w:t xml:space="preserve">        if at is not None:</w:t>
      </w:r>
    </w:p>
    <w:p>
      <w:pPr>
        <w:ind w:left="432"/>
      </w:pPr>
      <w:r>
        <w:rPr>
          <w:rFonts w:ascii="Courier New" w:hAnsi="Courier New"/>
          <w:sz w:val="18"/>
        </w:rPr>
        <w:t xml:space="preserve">            result = [f for f in result if f.is_valid_at(at)]</w:t>
      </w:r>
    </w:p>
    <w:p>
      <w:pPr>
        <w:ind w:left="432"/>
      </w:pPr>
      <w:r>
        <w:rPr>
          <w:rFonts w:ascii="Courier New" w:hAnsi="Courier New"/>
          <w:sz w:val="18"/>
        </w:rPr>
        <w:t xml:space="preserve">        return result</w:t>
      </w:r>
    </w:p>
    <w:p>
      <w:pPr>
        <w:ind w:left="432"/>
      </w:pPr>
    </w:p>
    <w:p>
      <w:pPr>
        <w:ind w:left="432"/>
      </w:pPr>
      <w:r>
        <w:rPr>
          <w:rFonts w:ascii="Courier New" w:hAnsi="Courier New"/>
          <w:sz w:val="18"/>
        </w:rPr>
        <w:t xml:space="preserve">    # --- utilidades --------------------------------------------------------</w:t>
      </w:r>
    </w:p>
    <w:p>
      <w:pPr>
        <w:ind w:left="432"/>
      </w:pPr>
    </w:p>
    <w:p>
      <w:pPr>
        <w:ind w:left="432"/>
      </w:pPr>
      <w:r>
        <w:rPr>
          <w:rFonts w:ascii="Courier New" w:hAnsi="Courier New"/>
          <w:sz w:val="18"/>
        </w:rPr>
        <w:t xml:space="preserve">    def __len__(self) -&gt; int:</w:t>
      </w:r>
    </w:p>
    <w:p>
      <w:pPr>
        <w:ind w:left="432"/>
      </w:pPr>
      <w:r>
        <w:rPr>
          <w:rFonts w:ascii="Courier New" w:hAnsi="Courier New"/>
          <w:sz w:val="18"/>
        </w:rPr>
        <w:t xml:space="preserve">        return len(self.facts)</w:t>
      </w:r>
    </w:p>
    <w:p>
      <w:pPr>
        <w:ind w:left="432"/>
      </w:pPr>
    </w:p>
    <w:p>
      <w:pPr>
        <w:ind w:left="432"/>
      </w:pPr>
      <w:r>
        <w:rPr>
          <w:rFonts w:ascii="Courier New" w:hAnsi="Courier New"/>
          <w:sz w:val="18"/>
        </w:rPr>
        <w:t xml:space="preserve">    def summary(self) -&gt; str:</w:t>
      </w:r>
    </w:p>
    <w:p>
      <w:pPr>
        <w:ind w:left="432"/>
      </w:pPr>
      <w:r>
        <w:rPr>
          <w:rFonts w:ascii="Courier New" w:hAnsi="Courier New"/>
          <w:sz w:val="18"/>
        </w:rPr>
        <w:t xml:space="preserve">        n_by_axis: Dict[Axis, int] = {}</w:t>
      </w:r>
    </w:p>
    <w:p>
      <w:pPr>
        <w:ind w:left="432"/>
      </w:pPr>
      <w:r>
        <w:rPr>
          <w:rFonts w:ascii="Courier New" w:hAnsi="Courier New"/>
          <w:sz w:val="18"/>
        </w:rPr>
        <w:t xml:space="preserve">        for ind in self.individuals.values():</w:t>
      </w:r>
    </w:p>
    <w:p>
      <w:pPr>
        <w:ind w:left="432"/>
      </w:pPr>
      <w:r>
        <w:rPr>
          <w:rFonts w:ascii="Courier New" w:hAnsi="Courier New"/>
          <w:sz w:val="18"/>
        </w:rPr>
        <w:t xml:space="preserve">            n_by_axis[ind.axis] = n_by_axis.get(ind.axis, 0) + 1</w:t>
      </w:r>
    </w:p>
    <w:p>
      <w:pPr>
        <w:ind w:left="432"/>
      </w:pPr>
      <w:r>
        <w:rPr>
          <w:rFonts w:ascii="Courier New" w:hAnsi="Courier New"/>
          <w:sz w:val="18"/>
        </w:rPr>
        <w:t xml:space="preserve">        parts = [f"Universe '{self.name}'",</w:t>
      </w:r>
    </w:p>
    <w:p>
      <w:pPr>
        <w:ind w:left="432"/>
      </w:pPr>
      <w:r>
        <w:rPr>
          <w:rFonts w:ascii="Courier New" w:hAnsi="Courier New"/>
          <w:sz w:val="18"/>
        </w:rPr>
        <w:t xml:space="preserve">                 f"  individuos: {len(self.individuals)}"]</w:t>
      </w:r>
    </w:p>
    <w:p>
      <w:pPr>
        <w:ind w:left="432"/>
      </w:pPr>
      <w:r>
        <w:rPr>
          <w:rFonts w:ascii="Courier New" w:hAnsi="Courier New"/>
          <w:sz w:val="18"/>
        </w:rPr>
        <w:t xml:space="preserve">        for ax in Axis:</w:t>
      </w:r>
    </w:p>
    <w:p>
      <w:pPr>
        <w:ind w:left="432"/>
      </w:pPr>
      <w:r>
        <w:rPr>
          <w:rFonts w:ascii="Courier New" w:hAnsi="Courier New"/>
          <w:sz w:val="18"/>
        </w:rPr>
        <w:t xml:space="preserve">            if ax in n_by_axis:</w:t>
      </w:r>
    </w:p>
    <w:p>
      <w:pPr>
        <w:ind w:left="432"/>
      </w:pPr>
      <w:r>
        <w:rPr>
          <w:rFonts w:ascii="Courier New" w:hAnsi="Courier New"/>
          <w:sz w:val="18"/>
        </w:rPr>
        <w:t xml:space="preserve">                parts.append(f"    {ax.value}: {n_by_axis[ax]}")</w:t>
      </w:r>
    </w:p>
    <w:p>
      <w:pPr>
        <w:ind w:left="432"/>
      </w:pPr>
      <w:r>
        <w:rPr>
          <w:rFonts w:ascii="Courier New" w:hAnsi="Courier New"/>
          <w:sz w:val="18"/>
        </w:rPr>
        <w:t xml:space="preserve">        parts.append(f"  hechos:     {len(self.facts)}")</w:t>
      </w:r>
    </w:p>
    <w:p>
      <w:pPr>
        <w:ind w:left="432"/>
      </w:pPr>
      <w:r>
        <w:rPr>
          <w:rFonts w:ascii="Courier New" w:hAnsi="Courier New"/>
          <w:sz w:val="18"/>
        </w:rPr>
        <w:t xml:space="preserve">        return "\n".join(parts)</w:t>
      </w:r>
    </w:p>
    <w:p>
      <w:r>
        <w:t>________________________________________</w:t>
      </w:r>
    </w:p>
    <w:p>
      <w:pPr>
        <w:pStyle w:val="Heading2"/>
      </w:pPr>
      <w:r>
        <w:t>§A7 — `ingest.py` — el pipeline de ingesta</w:t>
      </w:r>
    </w:p>
    <w:p>
      <w:r>
        <w:rPr>
          <w:b w:val="0"/>
          <w:i w:val="0"/>
          <w:u w:val="none"/>
        </w:rPr>
        <w:t>96 líneas. Toma un verbo y un diccionario de roles ya identificados (el parser lingüístico se asume externo: lo hace un LLM, o un parser dedicado) y aplica un pipeline de seis pasos para producir una situación reificada (D4) con todos sus hechos atómicos. Es la función que más se usa en los ejemplos de la Parte V del libro.</w:t>
      </w:r>
    </w:p>
    <w:p>
      <w:pPr>
        <w:ind w:left="432"/>
      </w:pPr>
      <w:r>
        <w:rPr>
          <w:rFonts w:ascii="Courier New" w:hAnsi="Courier New"/>
          <w:sz w:val="18"/>
        </w:rPr>
        <w:t>"""Ingesta: traduce una "oración" (estructurada) a hechos en el universo.</w:t>
      </w:r>
    </w:p>
    <w:p>
      <w:pPr>
        <w:ind w:left="432"/>
      </w:pPr>
    </w:p>
    <w:p>
      <w:pPr>
        <w:ind w:left="432"/>
      </w:pPr>
      <w:r>
        <w:rPr>
          <w:rFonts w:ascii="Courier New" w:hAnsi="Courier New"/>
          <w:sz w:val="18"/>
        </w:rPr>
        <w:t>Para el prototipo no parsear español real — eso es trabajo del LLM.</w:t>
      </w:r>
    </w:p>
    <w:p>
      <w:pPr>
        <w:ind w:left="432"/>
      </w:pPr>
      <w:r>
        <w:rPr>
          <w:rFonts w:ascii="Courier New" w:hAnsi="Courier New"/>
          <w:sz w:val="18"/>
        </w:rPr>
        <w:t>En su lugar exponemos una API de ingesta que recibe verbo + roles ya</w:t>
      </w:r>
    </w:p>
    <w:p>
      <w:pPr>
        <w:ind w:left="432"/>
      </w:pPr>
      <w:r>
        <w:rPr>
          <w:rFonts w:ascii="Courier New" w:hAnsi="Courier New"/>
          <w:sz w:val="18"/>
        </w:rPr>
        <w:t>identificados y aplica el pipeline:</w:t>
      </w:r>
    </w:p>
    <w:p>
      <w:pPr>
        <w:ind w:left="432"/>
      </w:pPr>
      <w:r>
        <w:rPr>
          <w:rFonts w:ascii="Courier New" w:hAnsi="Courier New"/>
          <w:sz w:val="18"/>
        </w:rPr>
        <w:t xml:space="preserve">    1. Resolver lexicon (con polisemia / forma nominal)</w:t>
      </w:r>
    </w:p>
    <w:p>
      <w:pPr>
        <w:ind w:left="432"/>
      </w:pPr>
      <w:r>
        <w:rPr>
          <w:rFonts w:ascii="Courier New" w:hAnsi="Courier New"/>
          <w:sz w:val="18"/>
        </w:rPr>
        <w:t xml:space="preserve">    2. Reificar la situación en O</w:t>
      </w:r>
    </w:p>
    <w:p>
      <w:pPr>
        <w:ind w:left="432"/>
      </w:pPr>
      <w:r>
        <w:rPr>
          <w:rFonts w:ascii="Courier New" w:hAnsi="Courier New"/>
          <w:sz w:val="18"/>
        </w:rPr>
        <w:t xml:space="preserve">    3. Asentar instancia_de = tipo_situacion</w:t>
      </w:r>
    </w:p>
    <w:p>
      <w:pPr>
        <w:ind w:left="432"/>
      </w:pPr>
      <w:r>
        <w:rPr>
          <w:rFonts w:ascii="Courier New" w:hAnsi="Courier New"/>
          <w:sz w:val="18"/>
        </w:rPr>
        <w:t xml:space="preserve">    4. Asentar cada rol como hecho atómico</w:t>
      </w:r>
    </w:p>
    <w:p>
      <w:pPr>
        <w:ind w:left="432"/>
      </w:pPr>
      <w:r>
        <w:rPr>
          <w:rFonts w:ascii="Courier New" w:hAnsi="Courier New"/>
          <w:sz w:val="18"/>
        </w:rPr>
        <w:t xml:space="preserve">    5. Validar contra el catálogo D8</w:t>
      </w:r>
    </w:p>
    <w:p>
      <w:pPr>
        <w:ind w:left="432"/>
      </w:pPr>
      <w:r>
        <w:rPr>
          <w:rFonts w:ascii="Courier New" w:hAnsi="Courier New"/>
          <w:sz w:val="18"/>
        </w:rPr>
        <w:t xml:space="preserve">    6. Verificar obligatorios</w:t>
      </w:r>
    </w:p>
    <w:p>
      <w:pPr>
        <w:ind w:left="432"/>
      </w:pPr>
    </w:p>
    <w:p>
      <w:pPr>
        <w:ind w:left="432"/>
      </w:pPr>
      <w:r>
        <w:rPr>
          <w:rFonts w:ascii="Courier New" w:hAnsi="Courier New"/>
          <w:sz w:val="18"/>
        </w:rPr>
        <w:t>Devuelve la situación reificada para que el caller pueda enriquecerla.</w:t>
      </w:r>
    </w:p>
    <w:p>
      <w:pPr>
        <w:ind w:left="432"/>
      </w:pPr>
      <w:r>
        <w:rPr>
          <w:rFonts w:ascii="Courier New" w:hAnsi="Courier New"/>
          <w:sz w:val="18"/>
        </w:rPr>
        <w:t>"""</w:t>
      </w:r>
    </w:p>
    <w:p>
      <w:pPr>
        <w:ind w:left="432"/>
      </w:pPr>
    </w:p>
    <w:p>
      <w:pPr>
        <w:ind w:left="432"/>
      </w:pPr>
      <w:r>
        <w:rPr>
          <w:rFonts w:ascii="Courier New" w:hAnsi="Courier New"/>
          <w:sz w:val="18"/>
        </w:rPr>
        <w:t>from __future__ import annotations</w:t>
      </w:r>
    </w:p>
    <w:p>
      <w:pPr>
        <w:ind w:left="432"/>
      </w:pPr>
      <w:r>
        <w:rPr>
          <w:rFonts w:ascii="Courier New" w:hAnsi="Courier New"/>
          <w:sz w:val="18"/>
        </w:rPr>
        <w:t>from datetime import datetime</w:t>
      </w:r>
    </w:p>
    <w:p>
      <w:pPr>
        <w:ind w:left="432"/>
      </w:pPr>
      <w:r>
        <w:rPr>
          <w:rFonts w:ascii="Courier New" w:hAnsi="Courier New"/>
          <w:sz w:val="18"/>
        </w:rPr>
        <w:t>from typing import Dict, Optional, Any, List</w:t>
      </w:r>
    </w:p>
    <w:p>
      <w:pPr>
        <w:ind w:left="432"/>
      </w:pPr>
    </w:p>
    <w:p>
      <w:pPr>
        <w:ind w:left="432"/>
      </w:pPr>
      <w:r>
        <w:rPr>
          <w:rFonts w:ascii="Courier New" w:hAnsi="Courier New"/>
          <w:sz w:val="18"/>
        </w:rPr>
        <w:t>from .axes import Axis</w:t>
      </w:r>
    </w:p>
    <w:p>
      <w:pPr>
        <w:ind w:left="432"/>
      </w:pPr>
      <w:r>
        <w:rPr>
          <w:rFonts w:ascii="Courier New" w:hAnsi="Courier New"/>
          <w:sz w:val="18"/>
        </w:rPr>
        <w:t>from .individual import Individual, mint_id, category</w:t>
      </w:r>
    </w:p>
    <w:p>
      <w:pPr>
        <w:ind w:left="432"/>
      </w:pPr>
      <w:r>
        <w:rPr>
          <w:rFonts w:ascii="Courier New" w:hAnsi="Courier New"/>
          <w:sz w:val="18"/>
        </w:rPr>
        <w:t>from .universe import Universe</w:t>
      </w:r>
    </w:p>
    <w:p>
      <w:pPr>
        <w:ind w:left="432"/>
      </w:pPr>
      <w:r>
        <w:rPr>
          <w:rFonts w:ascii="Courier New" w:hAnsi="Courier New"/>
          <w:sz w:val="18"/>
        </w:rPr>
        <w:t>from .lexicon import Lexicon, LexiconEntry</w:t>
      </w:r>
    </w:p>
    <w:p>
      <w:pPr>
        <w:ind w:left="432"/>
      </w:pPr>
    </w:p>
    <w:p>
      <w:pPr>
        <w:ind w:left="432"/>
      </w:pPr>
    </w:p>
    <w:p>
      <w:pPr>
        <w:ind w:left="432"/>
      </w:pPr>
      <w:r>
        <w:rPr>
          <w:rFonts w:ascii="Courier New" w:hAnsi="Courier New"/>
          <w:sz w:val="18"/>
        </w:rPr>
        <w:t>class IngestError(ValueError):</w:t>
      </w:r>
    </w:p>
    <w:p>
      <w:pPr>
        <w:ind w:left="432"/>
      </w:pPr>
      <w:r>
        <w:rPr>
          <w:rFonts w:ascii="Courier New" w:hAnsi="Courier New"/>
          <w:sz w:val="18"/>
        </w:rPr>
        <w:t xml:space="preserve">    pass</w:t>
      </w:r>
    </w:p>
    <w:p>
      <w:pPr>
        <w:ind w:left="432"/>
      </w:pPr>
    </w:p>
    <w:p>
      <w:pPr>
        <w:ind w:left="432"/>
      </w:pPr>
    </w:p>
    <w:p>
      <w:pPr>
        <w:ind w:left="432"/>
      </w:pPr>
      <w:r>
        <w:rPr>
          <w:rFonts w:ascii="Courier New" w:hAnsi="Courier New"/>
          <w:sz w:val="18"/>
        </w:rPr>
        <w:t>def ingest_situation(</w:t>
      </w:r>
    </w:p>
    <w:p>
      <w:pPr>
        <w:ind w:left="432"/>
      </w:pPr>
      <w:r>
        <w:rPr>
          <w:rFonts w:ascii="Courier New" w:hAnsi="Courier New"/>
          <w:sz w:val="18"/>
        </w:rPr>
        <w:t xml:space="preserve">    universe: Universe,</w:t>
      </w:r>
    </w:p>
    <w:p>
      <w:pPr>
        <w:ind w:left="432"/>
      </w:pPr>
      <w:r>
        <w:rPr>
          <w:rFonts w:ascii="Courier New" w:hAnsi="Courier New"/>
          <w:sz w:val="18"/>
        </w:rPr>
        <w:t xml:space="preserve">    lexicon: Lexicon,</w:t>
      </w:r>
    </w:p>
    <w:p>
      <w:pPr>
        <w:ind w:left="432"/>
      </w:pPr>
      <w:r>
        <w:rPr>
          <w:rFonts w:ascii="Courier New" w:hAnsi="Courier New"/>
          <w:sz w:val="18"/>
        </w:rPr>
        <w:t xml:space="preserve">    verb: str,</w:t>
      </w:r>
    </w:p>
    <w:p>
      <w:pPr>
        <w:ind w:left="432"/>
      </w:pPr>
      <w:r>
        <w:rPr>
          <w:rFonts w:ascii="Courier New" w:hAnsi="Courier New"/>
          <w:sz w:val="18"/>
        </w:rPr>
        <w:t xml:space="preserve">    roles: Dict[str, Individual],</w:t>
      </w:r>
    </w:p>
    <w:p>
      <w:pPr>
        <w:ind w:left="432"/>
      </w:pPr>
      <w:r>
        <w:rPr>
          <w:rFonts w:ascii="Courier New" w:hAnsi="Courier New"/>
          <w:sz w:val="18"/>
        </w:rPr>
        <w:t xml:space="preserve">    *,</w:t>
      </w:r>
    </w:p>
    <w:p>
      <w:pPr>
        <w:ind w:left="432"/>
      </w:pPr>
      <w:r>
        <w:rPr>
          <w:rFonts w:ascii="Courier New" w:hAnsi="Courier New"/>
          <w:sz w:val="18"/>
        </w:rPr>
        <w:t xml:space="preserve">    complements: Optional[List[str]] = None,</w:t>
      </w:r>
    </w:p>
    <w:p>
      <w:pPr>
        <w:ind w:left="432"/>
      </w:pPr>
      <w:r>
        <w:rPr>
          <w:rFonts w:ascii="Courier New" w:hAnsi="Courier New"/>
          <w:sz w:val="18"/>
        </w:rPr>
        <w:t xml:space="preserve">    nominal: bool = False,</w:t>
      </w:r>
    </w:p>
    <w:p>
      <w:pPr>
        <w:ind w:left="432"/>
      </w:pPr>
      <w:r>
        <w:rPr>
          <w:rFonts w:ascii="Courier New" w:hAnsi="Courier New"/>
          <w:sz w:val="18"/>
        </w:rPr>
        <w:t xml:space="preserve">    valid_from: Optional[datetime] = None,</w:t>
      </w:r>
    </w:p>
    <w:p>
      <w:pPr>
        <w:ind w:left="432"/>
      </w:pPr>
      <w:r>
        <w:rPr>
          <w:rFonts w:ascii="Courier New" w:hAnsi="Courier New"/>
          <w:sz w:val="18"/>
        </w:rPr>
        <w:t xml:space="preserve">    valid_to: Optional[datetime] = None,</w:t>
      </w:r>
    </w:p>
    <w:p>
      <w:pPr>
        <w:ind w:left="432"/>
      </w:pPr>
      <w:r>
        <w:rPr>
          <w:rFonts w:ascii="Courier New" w:hAnsi="Courier New"/>
          <w:sz w:val="18"/>
        </w:rPr>
        <w:t xml:space="preserve">    extra: Optional[Dict[str, Individual]] = None,</w:t>
      </w:r>
    </w:p>
    <w:p>
      <w:pPr>
        <w:ind w:left="432"/>
      </w:pPr>
      <w:r>
        <w:rPr>
          <w:rFonts w:ascii="Courier New" w:hAnsi="Courier New"/>
          <w:sz w:val="18"/>
        </w:rPr>
        <w:t xml:space="preserve">    sit_id: Optional[str] = None,</w:t>
      </w:r>
    </w:p>
    <w:p>
      <w:pPr>
        <w:ind w:left="432"/>
      </w:pPr>
      <w:r>
        <w:rPr>
          <w:rFonts w:ascii="Courier New" w:hAnsi="Courier New"/>
          <w:sz w:val="18"/>
        </w:rPr>
        <w:t>) -&gt; Individual:</w:t>
      </w:r>
    </w:p>
    <w:p>
      <w:pPr>
        <w:ind w:left="432"/>
      </w:pPr>
      <w:r>
        <w:rPr>
          <w:rFonts w:ascii="Courier New" w:hAnsi="Courier New"/>
          <w:sz w:val="18"/>
        </w:rPr>
        <w:t xml:space="preserve">    """Ingesta una situación a partir de un verbo y sus roles.</w:t>
      </w:r>
    </w:p>
    <w:p>
      <w:pPr>
        <w:ind w:left="432"/>
      </w:pPr>
    </w:p>
    <w:p>
      <w:pPr>
        <w:ind w:left="432"/>
      </w:pPr>
      <w:r>
        <w:rPr>
          <w:rFonts w:ascii="Courier New" w:hAnsi="Courier New"/>
          <w:sz w:val="18"/>
        </w:rPr>
        <w:t xml:space="preserve">    `roles` mapea NOMBRE_CANÓNICO </w:t>
      </w:r>
      <w:r>
        <w:rPr>
          <w:rFonts w:ascii="Cambria Math" w:hAnsi="Cambria Math"/>
          <w:sz w:val="18"/>
        </w:rPr>
        <w:t>→</w:t>
      </w:r>
      <w:r>
        <w:rPr>
          <w:rFonts w:ascii="Courier New" w:hAnsi="Courier New"/>
          <w:sz w:val="18"/>
        </w:rPr>
        <w:t xml:space="preserve"> Individual (el caller ya resolvió aliases).</w:t>
      </w:r>
    </w:p>
    <w:p>
      <w:pPr>
        <w:ind w:left="432"/>
      </w:pPr>
      <w:r>
        <w:rPr>
          <w:rFonts w:ascii="Courier New" w:hAnsi="Courier New"/>
          <w:sz w:val="18"/>
        </w:rPr>
        <w:t xml:space="preserve">    `complements` lista patrones de complemento que disparan polisemia</w:t>
      </w:r>
    </w:p>
    <w:p>
      <w:pPr>
        <w:ind w:left="432"/>
      </w:pPr>
      <w:r>
        <w:rPr>
          <w:rFonts w:ascii="Courier New" w:hAnsi="Courier New"/>
          <w:sz w:val="18"/>
        </w:rPr>
        <w:t xml:space="preserve">    (p. ej. ['la_mano'] para `dar la mano`).</w:t>
      </w:r>
    </w:p>
    <w:p>
      <w:pPr>
        <w:ind w:left="432"/>
      </w:pPr>
      <w:r>
        <w:rPr>
          <w:rFonts w:ascii="Courier New" w:hAnsi="Courier New"/>
          <w:sz w:val="18"/>
        </w:rPr>
        <w:t xml:space="preserve">    `nominal=True` indica que el "verbo" es en realidad una forma nominal</w:t>
      </w:r>
    </w:p>
    <w:p>
      <w:pPr>
        <w:ind w:left="432"/>
      </w:pPr>
      <w:r>
        <w:rPr>
          <w:rFonts w:ascii="Courier New" w:hAnsi="Courier New"/>
          <w:sz w:val="18"/>
        </w:rPr>
        <w:t xml:space="preserve">    ("llegada") y debe buscarse vía `resolve_nominal`.</w:t>
      </w:r>
    </w:p>
    <w:p>
      <w:pPr>
        <w:ind w:left="432"/>
      </w:pPr>
      <w:r>
        <w:rPr>
          <w:rFonts w:ascii="Courier New" w:hAnsi="Courier New"/>
          <w:sz w:val="18"/>
        </w:rPr>
        <w:t xml:space="preserve">    `extra` agrega hechos adicionales que no están en la signatura (p. ej.</w:t>
      </w:r>
    </w:p>
    <w:p>
      <w:pPr>
        <w:ind w:left="432"/>
      </w:pPr>
      <w:r>
        <w:rPr>
          <w:rFonts w:ascii="Courier New" w:hAnsi="Courier New"/>
          <w:sz w:val="18"/>
        </w:rPr>
        <w:t xml:space="preserve">    `modalidad`, `estatus_factual`, `calificacion`, ...).</w:t>
      </w:r>
    </w:p>
    <w:p>
      <w:pPr>
        <w:ind w:left="432"/>
      </w:pPr>
    </w:p>
    <w:p>
      <w:pPr>
        <w:ind w:left="432"/>
      </w:pPr>
      <w:r>
        <w:rPr>
          <w:rFonts w:ascii="Courier New" w:hAnsi="Courier New"/>
          <w:sz w:val="18"/>
        </w:rPr>
        <w:t xml:space="preserve">    Devuelve la situación reificada en O.</w:t>
      </w:r>
    </w:p>
    <w:p>
      <w:pPr>
        <w:ind w:left="432"/>
      </w:pPr>
      <w:r>
        <w:rPr>
          <w:rFonts w:ascii="Courier New" w:hAnsi="Courier New"/>
          <w:sz w:val="18"/>
        </w:rPr>
        <w:t xml:space="preserve">    """</w:t>
      </w:r>
    </w:p>
    <w:p>
      <w:pPr>
        <w:ind w:left="432"/>
      </w:pPr>
      <w:r>
        <w:rPr>
          <w:rFonts w:ascii="Courier New" w:hAnsi="Courier New"/>
          <w:sz w:val="18"/>
        </w:rPr>
        <w:t xml:space="preserve">    entry = (</w:t>
      </w:r>
    </w:p>
    <w:p>
      <w:pPr>
        <w:ind w:left="432"/>
      </w:pPr>
      <w:r>
        <w:rPr>
          <w:rFonts w:ascii="Courier New" w:hAnsi="Courier New"/>
          <w:sz w:val="18"/>
        </w:rPr>
        <w:t xml:space="preserve">        lexicon.resolve_nominal(verb, complements)</w:t>
      </w:r>
    </w:p>
    <w:p>
      <w:pPr>
        <w:ind w:left="432"/>
      </w:pPr>
      <w:r>
        <w:rPr>
          <w:rFonts w:ascii="Courier New" w:hAnsi="Courier New"/>
          <w:sz w:val="18"/>
        </w:rPr>
        <w:t xml:space="preserve">        if nominal else</w:t>
      </w:r>
    </w:p>
    <w:p>
      <w:pPr>
        <w:ind w:left="432"/>
      </w:pPr>
      <w:r>
        <w:rPr>
          <w:rFonts w:ascii="Courier New" w:hAnsi="Courier New"/>
          <w:sz w:val="18"/>
        </w:rPr>
        <w:t xml:space="preserve">        lexicon.resolve(verb, complements)</w:t>
      </w:r>
    </w:p>
    <w:p>
      <w:pPr>
        <w:ind w:left="432"/>
      </w:pPr>
      <w:r>
        <w:rPr>
          <w:rFonts w:ascii="Courier New" w:hAnsi="Courier New"/>
          <w:sz w:val="18"/>
        </w:rPr>
        <w:t xml:space="preserve">    )</w:t>
      </w:r>
    </w:p>
    <w:p>
      <w:pPr>
        <w:ind w:left="432"/>
      </w:pPr>
      <w:r>
        <w:rPr>
          <w:rFonts w:ascii="Courier New" w:hAnsi="Courier New"/>
          <w:sz w:val="18"/>
        </w:rPr>
        <w:t xml:space="preserve">    if entry is None:</w:t>
      </w:r>
    </w:p>
    <w:p>
      <w:pPr>
        <w:ind w:left="432"/>
      </w:pPr>
      <w:r>
        <w:rPr>
          <w:rFonts w:ascii="Courier New" w:hAnsi="Courier New"/>
          <w:sz w:val="18"/>
        </w:rPr>
        <w:t xml:space="preserve">        raise IngestError(</w:t>
      </w:r>
    </w:p>
    <w:p>
      <w:pPr>
        <w:ind w:left="432"/>
      </w:pPr>
      <w:r>
        <w:rPr>
          <w:rFonts w:ascii="Courier New" w:hAnsi="Courier New"/>
          <w:sz w:val="18"/>
        </w:rPr>
        <w:t xml:space="preserve">            f"Lexicon no tiene entrada para '{verb}' "</w:t>
      </w:r>
    </w:p>
    <w:p>
      <w:pPr>
        <w:ind w:left="432"/>
      </w:pPr>
      <w:r>
        <w:rPr>
          <w:rFonts w:ascii="Courier New" w:hAnsi="Courier New"/>
          <w:sz w:val="18"/>
        </w:rPr>
        <w:t xml:space="preserve">            f"con complementos {complements}."</w:t>
      </w:r>
    </w:p>
    <w:p>
      <w:pPr>
        <w:ind w:left="432"/>
      </w:pPr>
      <w:r>
        <w:rPr>
          <w:rFonts w:ascii="Courier New" w:hAnsi="Courier New"/>
          <w:sz w:val="18"/>
        </w:rPr>
        <w:t xml:space="preserve">        )</w:t>
      </w:r>
    </w:p>
    <w:p>
      <w:pPr>
        <w:ind w:left="432"/>
      </w:pPr>
    </w:p>
    <w:p>
      <w:pPr>
        <w:ind w:left="432"/>
      </w:pPr>
      <w:r>
        <w:rPr>
          <w:rFonts w:ascii="Courier New" w:hAnsi="Courier New"/>
          <w:sz w:val="18"/>
        </w:rPr>
        <w:t xml:space="preserve">    # Verificar obligatorios</w:t>
      </w:r>
    </w:p>
    <w:p>
      <w:pPr>
        <w:ind w:left="432"/>
      </w:pPr>
      <w:r>
        <w:rPr>
          <w:rFonts w:ascii="Courier New" w:hAnsi="Courier New"/>
          <w:sz w:val="18"/>
        </w:rPr>
        <w:t xml:space="preserve">    missing = [r for r in entry.obligatory if r not in roles]</w:t>
      </w:r>
    </w:p>
    <w:p>
      <w:pPr>
        <w:ind w:left="432"/>
      </w:pPr>
      <w:r>
        <w:rPr>
          <w:rFonts w:ascii="Courier New" w:hAnsi="Courier New"/>
          <w:sz w:val="18"/>
        </w:rPr>
        <w:t xml:space="preserve">    if missing:</w:t>
      </w:r>
    </w:p>
    <w:p>
      <w:pPr>
        <w:ind w:left="432"/>
      </w:pPr>
      <w:r>
        <w:rPr>
          <w:rFonts w:ascii="Courier New" w:hAnsi="Courier New"/>
          <w:sz w:val="18"/>
        </w:rPr>
        <w:t xml:space="preserve">        raise IngestError(</w:t>
      </w:r>
    </w:p>
    <w:p>
      <w:pPr>
        <w:ind w:left="432"/>
      </w:pPr>
      <w:r>
        <w:rPr>
          <w:rFonts w:ascii="Courier New" w:hAnsi="Courier New"/>
          <w:sz w:val="18"/>
        </w:rPr>
        <w:t xml:space="preserve">            f"Faltan roles obligatorios para '{verb}': {missing}"</w:t>
      </w:r>
    </w:p>
    <w:p>
      <w:pPr>
        <w:ind w:left="432"/>
      </w:pPr>
      <w:r>
        <w:rPr>
          <w:rFonts w:ascii="Courier New" w:hAnsi="Courier New"/>
          <w:sz w:val="18"/>
        </w:rPr>
        <w:t xml:space="preserve">        )</w:t>
      </w:r>
    </w:p>
    <w:p>
      <w:pPr>
        <w:ind w:left="432"/>
      </w:pPr>
    </w:p>
    <w:p>
      <w:pPr>
        <w:ind w:left="432"/>
      </w:pPr>
      <w:r>
        <w:rPr>
          <w:rFonts w:ascii="Courier New" w:hAnsi="Courier New"/>
          <w:sz w:val="18"/>
        </w:rPr>
        <w:t xml:space="preserve">    # Reificar la situación</w:t>
      </w:r>
    </w:p>
    <w:p>
      <w:pPr>
        <w:ind w:left="432"/>
      </w:pPr>
      <w:r>
        <w:rPr>
          <w:rFonts w:ascii="Courier New" w:hAnsi="Courier New"/>
          <w:sz w:val="18"/>
        </w:rPr>
        <w:t xml:space="preserve">    sid = sit_id or mint_id(entry.situation_type)</w:t>
      </w:r>
    </w:p>
    <w:p>
      <w:pPr>
        <w:ind w:left="432"/>
      </w:pPr>
      <w:r>
        <w:rPr>
          <w:rFonts w:ascii="Courier New" w:hAnsi="Courier New"/>
          <w:sz w:val="18"/>
        </w:rPr>
        <w:t xml:space="preserve">    situ = Individual(id=sid, axis=Axis.O, label=sid)</w:t>
      </w:r>
    </w:p>
    <w:p>
      <w:pPr>
        <w:ind w:left="432"/>
      </w:pPr>
      <w:r>
        <w:rPr>
          <w:rFonts w:ascii="Courier New" w:hAnsi="Courier New"/>
          <w:sz w:val="18"/>
        </w:rPr>
        <w:t xml:space="preserve">    universe.add_individual(situ)</w:t>
      </w:r>
    </w:p>
    <w:p>
      <w:pPr>
        <w:ind w:left="432"/>
      </w:pPr>
    </w:p>
    <w:p>
      <w:pPr>
        <w:ind w:left="432"/>
      </w:pPr>
      <w:r>
        <w:rPr>
          <w:rFonts w:ascii="Courier New" w:hAnsi="Courier New"/>
          <w:sz w:val="18"/>
        </w:rPr>
        <w:t xml:space="preserve">    # instancia_de</w:t>
      </w:r>
    </w:p>
    <w:p>
      <w:pPr>
        <w:ind w:left="432"/>
      </w:pPr>
      <w:r>
        <w:rPr>
          <w:rFonts w:ascii="Courier New" w:hAnsi="Courier New"/>
          <w:sz w:val="18"/>
        </w:rPr>
        <w:t xml:space="preserve">    tipo = category(entry.situation_type)</w:t>
      </w:r>
    </w:p>
    <w:p>
      <w:pPr>
        <w:ind w:left="432"/>
      </w:pPr>
      <w:r>
        <w:rPr>
          <w:rFonts w:ascii="Courier New" w:hAnsi="Courier New"/>
          <w:sz w:val="18"/>
        </w:rPr>
        <w:t xml:space="preserve">    universe.assert_fact(situ, "instancia_de", tipo,</w:t>
      </w:r>
    </w:p>
    <w:p>
      <w:pPr>
        <w:ind w:left="432"/>
      </w:pPr>
      <w:r>
        <w:rPr>
          <w:rFonts w:ascii="Courier New" w:hAnsi="Courier New"/>
          <w:sz w:val="18"/>
        </w:rPr>
        <w:t xml:space="preserve">                         valid_from=valid_from, valid_to=valid_to)</w:t>
      </w:r>
    </w:p>
    <w:p>
      <w:pPr>
        <w:ind w:left="432"/>
      </w:pPr>
    </w:p>
    <w:p>
      <w:pPr>
        <w:ind w:left="432"/>
      </w:pPr>
      <w:r>
        <w:rPr>
          <w:rFonts w:ascii="Courier New" w:hAnsi="Courier New"/>
          <w:sz w:val="18"/>
        </w:rPr>
        <w:t xml:space="preserve">    # Roles obligatorios y opcionales</w:t>
      </w:r>
    </w:p>
    <w:p>
      <w:pPr>
        <w:ind w:left="432"/>
      </w:pPr>
      <w:r>
        <w:rPr>
          <w:rFonts w:ascii="Courier New" w:hAnsi="Courier New"/>
          <w:sz w:val="18"/>
        </w:rPr>
        <w:t xml:space="preserve">    for role, value in roles.items():</w:t>
      </w:r>
    </w:p>
    <w:p>
      <w:pPr>
        <w:ind w:left="432"/>
      </w:pPr>
      <w:r>
        <w:rPr>
          <w:rFonts w:ascii="Courier New" w:hAnsi="Courier New"/>
          <w:sz w:val="18"/>
        </w:rPr>
        <w:t xml:space="preserve">        # No exigimos que esté declarado en la entrada — la entrada es</w:t>
      </w:r>
    </w:p>
    <w:p>
      <w:pPr>
        <w:ind w:left="432"/>
      </w:pPr>
      <w:r>
        <w:rPr>
          <w:rFonts w:ascii="Courier New" w:hAnsi="Courier New"/>
          <w:sz w:val="18"/>
        </w:rPr>
        <w:t xml:space="preserve">        # informativa; los extras se admiten. (Política liberal.)</w:t>
      </w:r>
    </w:p>
    <w:p>
      <w:pPr>
        <w:ind w:left="432"/>
      </w:pPr>
      <w:r>
        <w:rPr>
          <w:rFonts w:ascii="Courier New" w:hAnsi="Courier New"/>
          <w:sz w:val="18"/>
        </w:rPr>
        <w:t xml:space="preserve">        universe.assert_fact(situ, role, value,</w:t>
      </w:r>
    </w:p>
    <w:p>
      <w:pPr>
        <w:ind w:left="432"/>
      </w:pPr>
      <w:r>
        <w:rPr>
          <w:rFonts w:ascii="Courier New" w:hAnsi="Courier New"/>
          <w:sz w:val="18"/>
        </w:rPr>
        <w:t xml:space="preserve">                             valid_from=valid_from, valid_to=valid_to)</w:t>
      </w:r>
    </w:p>
    <w:p>
      <w:pPr>
        <w:ind w:left="432"/>
      </w:pPr>
    </w:p>
    <w:p>
      <w:pPr>
        <w:ind w:left="432"/>
      </w:pPr>
      <w:r>
        <w:rPr>
          <w:rFonts w:ascii="Courier New" w:hAnsi="Courier New"/>
          <w:sz w:val="18"/>
        </w:rPr>
        <w:t xml:space="preserve">    # Extras (modalidad, calificación, ...)</w:t>
      </w:r>
    </w:p>
    <w:p>
      <w:pPr>
        <w:ind w:left="432"/>
      </w:pPr>
      <w:r>
        <w:rPr>
          <w:rFonts w:ascii="Courier New" w:hAnsi="Courier New"/>
          <w:sz w:val="18"/>
        </w:rPr>
        <w:t xml:space="preserve">    if extra:</w:t>
      </w:r>
    </w:p>
    <w:p>
      <w:pPr>
        <w:ind w:left="432"/>
      </w:pPr>
      <w:r>
        <w:rPr>
          <w:rFonts w:ascii="Courier New" w:hAnsi="Courier New"/>
          <w:sz w:val="18"/>
        </w:rPr>
        <w:t xml:space="preserve">        for role, value in extra.items():</w:t>
      </w:r>
    </w:p>
    <w:p>
      <w:pPr>
        <w:ind w:left="432"/>
      </w:pPr>
      <w:r>
        <w:rPr>
          <w:rFonts w:ascii="Courier New" w:hAnsi="Courier New"/>
          <w:sz w:val="18"/>
        </w:rPr>
        <w:t xml:space="preserve">            universe.assert_fact(situ, role, value,</w:t>
      </w:r>
    </w:p>
    <w:p>
      <w:pPr>
        <w:ind w:left="432"/>
      </w:pPr>
      <w:r>
        <w:rPr>
          <w:rFonts w:ascii="Courier New" w:hAnsi="Courier New"/>
          <w:sz w:val="18"/>
        </w:rPr>
        <w:t xml:space="preserve">                                 valid_from=valid_from, valid_to=valid_to)</w:t>
      </w:r>
    </w:p>
    <w:p>
      <w:pPr>
        <w:ind w:left="432"/>
      </w:pPr>
    </w:p>
    <w:p>
      <w:pPr>
        <w:ind w:left="432"/>
      </w:pPr>
      <w:r>
        <w:rPr>
          <w:rFonts w:ascii="Courier New" w:hAnsi="Courier New"/>
          <w:sz w:val="18"/>
        </w:rPr>
        <w:t xml:space="preserve">    return situ</w:t>
      </w:r>
    </w:p>
    <w:p>
      <w:r>
        <w:t>________________________________________</w:t>
      </w:r>
    </w:p>
    <w:p>
      <w:pPr>
        <w:pStyle w:val="Heading2"/>
      </w:pPr>
      <w:r>
        <w:t>§A8 — `query.py` — el motor de consulta</w:t>
      </w:r>
    </w:p>
    <w:p>
      <w:r>
        <w:rPr>
          <w:b w:val="0"/>
          <w:i w:val="0"/>
          <w:u w:val="none"/>
        </w:rPr>
        <w:t xml:space="preserve">124 líneas. Implementa las preguntas-WH como proyecciones sobre hechos. Un </w:t>
      </w:r>
      <w:r>
        <w:rPr>
          <w:rFonts w:ascii="Courier New" w:hAnsi="Courier New"/>
          <w:b w:val="0"/>
          <w:i w:val="0"/>
          <w:sz w:val="20"/>
          <w:u w:val="none"/>
        </w:rPr>
        <w:t>Pattern</w:t>
      </w:r>
      <w:r>
        <w:rPr>
          <w:b w:val="0"/>
          <w:i w:val="0"/>
          <w:u w:val="none"/>
        </w:rPr>
        <w:t xml:space="preserve"> declara roles </w:t>
      </w:r>
      <w:r>
        <w:rPr>
          <w:rFonts w:ascii="Courier New" w:hAnsi="Courier New"/>
          <w:b w:val="0"/>
          <w:i w:val="0"/>
          <w:sz w:val="20"/>
          <w:u w:val="none"/>
        </w:rPr>
        <w:t>fixed</w:t>
      </w:r>
      <w:r>
        <w:rPr>
          <w:b w:val="0"/>
          <w:i w:val="0"/>
          <w:u w:val="none"/>
        </w:rPr>
        <w:t xml:space="preserve"> (con valores conocidos) y roles </w:t>
      </w:r>
      <w:r>
        <w:rPr>
          <w:rFonts w:ascii="Courier New" w:hAnsi="Courier New"/>
          <w:b w:val="0"/>
          <w:i w:val="0"/>
          <w:sz w:val="20"/>
          <w:u w:val="none"/>
        </w:rPr>
        <w:t>ask</w:t>
      </w:r>
      <w:r>
        <w:rPr>
          <w:b w:val="0"/>
          <w:i w:val="0"/>
          <w:u w:val="none"/>
        </w:rPr>
        <w:t xml:space="preserve"> (con </w:t>
      </w:r>
      <w:r>
        <w:rPr>
          <w:rFonts w:ascii="Courier New" w:hAnsi="Courier New"/>
          <w:b w:val="0"/>
          <w:i w:val="0"/>
          <w:sz w:val="20"/>
          <w:u w:val="none"/>
        </w:rPr>
        <w:t>Var</w:t>
      </w:r>
      <w:r>
        <w:rPr>
          <w:b w:val="0"/>
          <w:i w:val="0"/>
          <w:u w:val="none"/>
        </w:rPr>
        <w:t xml:space="preserve"> — lo que se quiere descubrir). Soporta filtros por tipo (</w:t>
      </w:r>
      <w:r>
        <w:rPr>
          <w:rFonts w:ascii="Courier New" w:hAnsi="Courier New"/>
          <w:b w:val="0"/>
          <w:i w:val="0"/>
          <w:sz w:val="20"/>
          <w:u w:val="none"/>
        </w:rPr>
        <w:t>type_constraint</w:t>
      </w:r>
      <w:r>
        <w:rPr>
          <w:b w:val="0"/>
          <w:i w:val="0"/>
          <w:u w:val="none"/>
        </w:rPr>
        <w:t xml:space="preserve">) y consultas bitemporales (parámetro </w:t>
      </w:r>
      <w:r>
        <w:rPr>
          <w:rFonts w:ascii="Courier New" w:hAnsi="Courier New"/>
          <w:b w:val="0"/>
          <w:i w:val="0"/>
          <w:sz w:val="20"/>
          <w:u w:val="none"/>
        </w:rPr>
        <w:t>at</w:t>
      </w:r>
      <w:r>
        <w:rPr>
          <w:b w:val="0"/>
          <w:i w:val="0"/>
          <w:u w:val="none"/>
        </w:rPr>
        <w:t xml:space="preserve">). La función </w:t>
      </w:r>
      <w:r>
        <w:rPr>
          <w:rFonts w:ascii="Courier New" w:hAnsi="Courier New"/>
          <w:b w:val="0"/>
          <w:i w:val="0"/>
          <w:sz w:val="20"/>
          <w:u w:val="none"/>
        </w:rPr>
        <w:t>count</w:t>
      </w:r>
      <w:r>
        <w:rPr>
          <w:b w:val="0"/>
          <w:i w:val="0"/>
          <w:u w:val="none"/>
        </w:rPr>
        <w:t xml:space="preserve"> es el caso particular de </w:t>
      </w:r>
      <w:r>
        <w:rPr>
          <w:rFonts w:ascii="Courier New" w:hAnsi="Courier New"/>
          <w:b w:val="0"/>
          <w:i w:val="0"/>
          <w:sz w:val="20"/>
          <w:u w:val="none"/>
        </w:rPr>
        <w:t>query</w:t>
      </w:r>
      <w:r>
        <w:rPr>
          <w:b w:val="0"/>
          <w:i w:val="0"/>
          <w:u w:val="none"/>
        </w:rPr>
        <w:t xml:space="preserve"> que solo devuelve la cardinalidad.</w:t>
      </w:r>
    </w:p>
    <w:p>
      <w:pPr>
        <w:ind w:left="432"/>
      </w:pPr>
      <w:r>
        <w:rPr>
          <w:rFonts w:ascii="Courier New" w:hAnsi="Courier New"/>
          <w:sz w:val="18"/>
        </w:rPr>
        <w:t>"""Motor de consulta: las preguntas-WH como proyecciones.</w:t>
      </w:r>
    </w:p>
    <w:p>
      <w:pPr>
        <w:ind w:left="432"/>
      </w:pPr>
    </w:p>
    <w:p>
      <w:pPr>
        <w:ind w:left="432"/>
      </w:pPr>
      <w:r>
        <w:rPr>
          <w:rFonts w:ascii="Courier New" w:hAnsi="Courier New"/>
          <w:sz w:val="18"/>
        </w:rPr>
        <w:t>Una consulta es un `Pattern`: un diccionario de roles fijos con valores</w:t>
      </w:r>
    </w:p>
    <w:p>
      <w:pPr>
        <w:ind w:left="432"/>
      </w:pPr>
      <w:r>
        <w:rPr>
          <w:rFonts w:ascii="Courier New" w:hAnsi="Courier New"/>
          <w:sz w:val="18"/>
        </w:rPr>
        <w:t>conocidos, y al menos un rol marcado como `Var(...)` (la pregunta).</w:t>
      </w:r>
    </w:p>
    <w:p>
      <w:pPr>
        <w:ind w:left="432"/>
      </w:pPr>
      <w:r>
        <w:rPr>
          <w:rFonts w:ascii="Courier New" w:hAnsi="Courier New"/>
          <w:sz w:val="18"/>
        </w:rPr>
        <w:t>El motor busca todas las situaciones del universo que satisfacen los</w:t>
      </w:r>
    </w:p>
    <w:p>
      <w:pPr>
        <w:ind w:left="432"/>
      </w:pPr>
      <w:r>
        <w:rPr>
          <w:rFonts w:ascii="Courier New" w:hAnsi="Courier New"/>
          <w:sz w:val="18"/>
        </w:rPr>
        <w:t>roles fijos y proyecta el valor del rol pregunta.</w:t>
      </w:r>
    </w:p>
    <w:p>
      <w:pPr>
        <w:ind w:left="432"/>
      </w:pPr>
    </w:p>
    <w:p>
      <w:pPr>
        <w:ind w:left="432"/>
      </w:pPr>
      <w:r>
        <w:rPr>
          <w:rFonts w:ascii="Courier New" w:hAnsi="Courier New"/>
          <w:sz w:val="18"/>
        </w:rPr>
        <w:t>Soporta:</w:t>
      </w:r>
    </w:p>
    <w:p>
      <w:pPr>
        <w:ind w:left="432"/>
      </w:pPr>
      <w:r>
        <w:rPr>
          <w:rFonts w:ascii="Courier New" w:hAnsi="Courier New"/>
          <w:sz w:val="18"/>
        </w:rPr>
        <w:t>- Consultas puntuales: ¿quién vendió X?</w:t>
      </w:r>
    </w:p>
    <w:p>
      <w:pPr>
        <w:ind w:left="432"/>
      </w:pPr>
      <w:r>
        <w:rPr>
          <w:rFonts w:ascii="Courier New" w:hAnsi="Courier New"/>
          <w:sz w:val="18"/>
        </w:rPr>
        <w:t>- Consultas temporales: ¿quién era el dueño de X en T0?  (D6)</w:t>
      </w:r>
    </w:p>
    <w:p>
      <w:pPr>
        <w:ind w:left="432"/>
      </w:pPr>
      <w:r>
        <w:rPr>
          <w:rFonts w:ascii="Courier New" w:hAnsi="Courier New"/>
          <w:sz w:val="18"/>
        </w:rPr>
        <w:t>- Filtros por tipo (instancia_de = K).</w:t>
      </w:r>
    </w:p>
    <w:p>
      <w:pPr>
        <w:ind w:left="432"/>
      </w:pPr>
      <w:r>
        <w:rPr>
          <w:rFonts w:ascii="Courier New" w:hAnsi="Courier New"/>
          <w:sz w:val="18"/>
        </w:rPr>
        <w:t>- Agregaciones: count, list.</w:t>
      </w:r>
    </w:p>
    <w:p>
      <w:pPr>
        <w:ind w:left="432"/>
      </w:pPr>
      <w:r>
        <w:rPr>
          <w:rFonts w:ascii="Courier New" w:hAnsi="Courier New"/>
          <w:sz w:val="18"/>
        </w:rPr>
        <w:t>"""</w:t>
      </w:r>
    </w:p>
    <w:p>
      <w:pPr>
        <w:ind w:left="432"/>
      </w:pPr>
    </w:p>
    <w:p>
      <w:pPr>
        <w:ind w:left="432"/>
      </w:pPr>
      <w:r>
        <w:rPr>
          <w:rFonts w:ascii="Courier New" w:hAnsi="Courier New"/>
          <w:sz w:val="18"/>
        </w:rPr>
        <w:t>from __future__ import annotations</w:t>
      </w:r>
    </w:p>
    <w:p>
      <w:pPr>
        <w:ind w:left="432"/>
      </w:pPr>
      <w:r>
        <w:rPr>
          <w:rFonts w:ascii="Courier New" w:hAnsi="Courier New"/>
          <w:sz w:val="18"/>
        </w:rPr>
        <w:t>from dataclasses import dataclass, field</w:t>
      </w:r>
    </w:p>
    <w:p>
      <w:pPr>
        <w:ind w:left="432"/>
      </w:pPr>
      <w:r>
        <w:rPr>
          <w:rFonts w:ascii="Courier New" w:hAnsi="Courier New"/>
          <w:sz w:val="18"/>
        </w:rPr>
        <w:t>from datetime import datetime</w:t>
      </w:r>
    </w:p>
    <w:p>
      <w:pPr>
        <w:ind w:left="432"/>
      </w:pPr>
      <w:r>
        <w:rPr>
          <w:rFonts w:ascii="Courier New" w:hAnsi="Courier New"/>
          <w:sz w:val="18"/>
        </w:rPr>
        <w:t>from typing import Dict, List, Optional, Any</w:t>
      </w:r>
    </w:p>
    <w:p>
      <w:pPr>
        <w:ind w:left="432"/>
      </w:pPr>
    </w:p>
    <w:p>
      <w:pPr>
        <w:ind w:left="432"/>
      </w:pPr>
      <w:r>
        <w:rPr>
          <w:rFonts w:ascii="Courier New" w:hAnsi="Courier New"/>
          <w:sz w:val="18"/>
        </w:rPr>
        <w:t>from .individual import Individual</w:t>
      </w:r>
    </w:p>
    <w:p>
      <w:pPr>
        <w:ind w:left="432"/>
      </w:pPr>
      <w:r>
        <w:rPr>
          <w:rFonts w:ascii="Courier New" w:hAnsi="Courier New"/>
          <w:sz w:val="18"/>
        </w:rPr>
        <w:t>from .universe import Universe</w:t>
      </w:r>
    </w:p>
    <w:p>
      <w:pPr>
        <w:ind w:left="432"/>
      </w:pPr>
    </w:p>
    <w:p>
      <w:pPr>
        <w:ind w:left="432"/>
      </w:pPr>
    </w:p>
    <w:p>
      <w:pPr>
        <w:ind w:left="432"/>
      </w:pPr>
      <w:r>
        <w:rPr>
          <w:rFonts w:ascii="Courier New" w:hAnsi="Courier New"/>
          <w:sz w:val="18"/>
        </w:rPr>
        <w:t>@dataclass</w:t>
      </w:r>
    </w:p>
    <w:p>
      <w:pPr>
        <w:ind w:left="432"/>
      </w:pPr>
      <w:r>
        <w:rPr>
          <w:rFonts w:ascii="Courier New" w:hAnsi="Courier New"/>
          <w:sz w:val="18"/>
        </w:rPr>
        <w:t>class Var:</w:t>
      </w:r>
    </w:p>
    <w:p>
      <w:pPr>
        <w:ind w:left="432"/>
      </w:pPr>
      <w:r>
        <w:rPr>
          <w:rFonts w:ascii="Courier New" w:hAnsi="Courier New"/>
          <w:sz w:val="18"/>
        </w:rPr>
        <w:t xml:space="preserve">    """Marcador de variable en un patrón de consulta."""</w:t>
      </w:r>
    </w:p>
    <w:p>
      <w:pPr>
        <w:ind w:left="432"/>
      </w:pPr>
      <w:r>
        <w:rPr>
          <w:rFonts w:ascii="Courier New" w:hAnsi="Courier New"/>
          <w:sz w:val="18"/>
        </w:rPr>
        <w:t xml:space="preserve">    name: str = "?"</w:t>
      </w:r>
    </w:p>
    <w:p>
      <w:pPr>
        <w:ind w:left="432"/>
      </w:pPr>
    </w:p>
    <w:p>
      <w:pPr>
        <w:ind w:left="432"/>
      </w:pPr>
    </w:p>
    <w:p>
      <w:pPr>
        <w:ind w:left="432"/>
      </w:pPr>
      <w:r>
        <w:rPr>
          <w:rFonts w:ascii="Courier New" w:hAnsi="Courier New"/>
          <w:sz w:val="18"/>
        </w:rPr>
        <w:t>@dataclass</w:t>
      </w:r>
    </w:p>
    <w:p>
      <w:pPr>
        <w:ind w:left="432"/>
      </w:pPr>
      <w:r>
        <w:rPr>
          <w:rFonts w:ascii="Courier New" w:hAnsi="Courier New"/>
          <w:sz w:val="18"/>
        </w:rPr>
        <w:t>class Pattern:</w:t>
      </w:r>
    </w:p>
    <w:p>
      <w:pPr>
        <w:ind w:left="432"/>
      </w:pPr>
      <w:r>
        <w:rPr>
          <w:rFonts w:ascii="Courier New" w:hAnsi="Courier New"/>
          <w:sz w:val="18"/>
        </w:rPr>
        <w:t xml:space="preserve">    """Patrón de consulta sobre una situación.</w:t>
      </w:r>
    </w:p>
    <w:p>
      <w:pPr>
        <w:ind w:left="432"/>
      </w:pPr>
    </w:p>
    <w:p>
      <w:pPr>
        <w:ind w:left="432"/>
      </w:pPr>
      <w:r>
        <w:rPr>
          <w:rFonts w:ascii="Courier New" w:hAnsi="Courier New"/>
          <w:sz w:val="18"/>
        </w:rPr>
        <w:t xml:space="preserve">    `fixed`: roles cuyo valor está dado (Individual).</w:t>
      </w:r>
    </w:p>
    <w:p>
      <w:pPr>
        <w:ind w:left="432"/>
      </w:pPr>
      <w:r>
        <w:rPr>
          <w:rFonts w:ascii="Courier New" w:hAnsi="Courier New"/>
          <w:sz w:val="18"/>
        </w:rPr>
        <w:t xml:space="preserve">    `ask`:   uno o más roles cuyo valor queremos descubrir (Var).</w:t>
      </w:r>
    </w:p>
    <w:p>
      <w:pPr>
        <w:ind w:left="432"/>
      </w:pPr>
      <w:r>
        <w:rPr>
          <w:rFonts w:ascii="Courier New" w:hAnsi="Courier New"/>
          <w:sz w:val="18"/>
        </w:rPr>
        <w:t xml:space="preserve">    """</w:t>
      </w:r>
    </w:p>
    <w:p>
      <w:pPr>
        <w:ind w:left="432"/>
      </w:pPr>
      <w:r>
        <w:rPr>
          <w:rFonts w:ascii="Courier New" w:hAnsi="Courier New"/>
          <w:sz w:val="18"/>
        </w:rPr>
        <w:t xml:space="preserve">    fixed: Dict[str, Individual] = field(default_factory=dict)</w:t>
      </w:r>
    </w:p>
    <w:p>
      <w:pPr>
        <w:ind w:left="432"/>
      </w:pPr>
      <w:r>
        <w:rPr>
          <w:rFonts w:ascii="Courier New" w:hAnsi="Courier New"/>
          <w:sz w:val="18"/>
        </w:rPr>
        <w:t xml:space="preserve">    ask: Dict[str, Var] = field(default_factory=dict)</w:t>
      </w:r>
    </w:p>
    <w:p>
      <w:pPr>
        <w:ind w:left="432"/>
      </w:pPr>
      <w:r>
        <w:rPr>
          <w:rFonts w:ascii="Courier New" w:hAnsi="Courier New"/>
          <w:sz w:val="18"/>
        </w:rPr>
        <w:t xml:space="preserve">    type_constraint: Optional[Individual] = None  # filtra por instancia_de = K</w:t>
      </w:r>
    </w:p>
    <w:p>
      <w:pPr>
        <w:ind w:left="432"/>
      </w:pPr>
    </w:p>
    <w:p>
      <w:pPr>
        <w:ind w:left="432"/>
      </w:pPr>
      <w:r>
        <w:rPr>
          <w:rFonts w:ascii="Courier New" w:hAnsi="Courier New"/>
          <w:sz w:val="18"/>
        </w:rPr>
        <w:t xml:space="preserve">    def __post_init__(self):</w:t>
      </w:r>
    </w:p>
    <w:p>
      <w:pPr>
        <w:ind w:left="432"/>
      </w:pPr>
      <w:r>
        <w:rPr>
          <w:rFonts w:ascii="Courier New" w:hAnsi="Courier New"/>
          <w:sz w:val="18"/>
        </w:rPr>
        <w:t xml:space="preserve">        # `ask` vacío es válido: cuenta/lista candidatos sin proyección.</w:t>
      </w:r>
    </w:p>
    <w:p>
      <w:pPr>
        <w:ind w:left="432"/>
      </w:pPr>
      <w:r>
        <w:rPr>
          <w:rFonts w:ascii="Courier New" w:hAnsi="Courier New"/>
          <w:sz w:val="18"/>
        </w:rPr>
        <w:t xml:space="preserve">        # En ese caso el binding contiene solo `_subject`.</w:t>
      </w:r>
    </w:p>
    <w:p>
      <w:pPr>
        <w:ind w:left="432"/>
      </w:pPr>
      <w:r>
        <w:rPr>
          <w:rFonts w:ascii="Courier New" w:hAnsi="Courier New"/>
          <w:sz w:val="18"/>
        </w:rPr>
        <w:t xml:space="preserve">        pass</w:t>
      </w:r>
    </w:p>
    <w:p>
      <w:pPr>
        <w:ind w:left="432"/>
      </w:pPr>
    </w:p>
    <w:p>
      <w:pPr>
        <w:ind w:left="432"/>
      </w:pPr>
    </w:p>
    <w:p>
      <w:pPr>
        <w:ind w:left="432"/>
      </w:pPr>
      <w:r>
        <w:rPr>
          <w:rFonts w:ascii="Courier New" w:hAnsi="Courier New"/>
          <w:sz w:val="18"/>
        </w:rPr>
        <w:t>def query(universe: Universe, pattern: Pattern,</w:t>
      </w:r>
    </w:p>
    <w:p>
      <w:pPr>
        <w:ind w:left="432"/>
      </w:pPr>
      <w:r>
        <w:rPr>
          <w:rFonts w:ascii="Courier New" w:hAnsi="Courier New"/>
          <w:sz w:val="18"/>
        </w:rPr>
        <w:t xml:space="preserve">          at: Optional[datetime] = None) -&gt; List[Dict[str, Any]]:</w:t>
      </w:r>
    </w:p>
    <w:p>
      <w:pPr>
        <w:ind w:left="432"/>
      </w:pPr>
      <w:r>
        <w:rPr>
          <w:rFonts w:ascii="Courier New" w:hAnsi="Courier New"/>
          <w:sz w:val="18"/>
        </w:rPr>
        <w:t xml:space="preserve">    """Ejecuta el patrón contra el universo. Devuelve una lista de bindings.</w:t>
      </w:r>
    </w:p>
    <w:p>
      <w:pPr>
        <w:ind w:left="432"/>
      </w:pPr>
    </w:p>
    <w:p>
      <w:pPr>
        <w:ind w:left="432"/>
      </w:pPr>
      <w:r>
        <w:rPr>
          <w:rFonts w:ascii="Courier New" w:hAnsi="Courier New"/>
          <w:sz w:val="18"/>
        </w:rPr>
        <w:t xml:space="preserve">    Cada binding es un dict con las claves de `pattern.ask` y los valores</w:t>
      </w:r>
    </w:p>
    <w:p>
      <w:pPr>
        <w:ind w:left="432"/>
      </w:pPr>
      <w:r>
        <w:rPr>
          <w:rFonts w:ascii="Courier New" w:hAnsi="Courier New"/>
          <w:sz w:val="18"/>
        </w:rPr>
        <w:t xml:space="preserve">    encontrados (Individual). Las situaciones-candidatas son los sujetos</w:t>
      </w:r>
    </w:p>
    <w:p>
      <w:pPr>
        <w:ind w:left="432"/>
      </w:pPr>
      <w:r>
        <w:rPr>
          <w:rFonts w:ascii="Courier New" w:hAnsi="Courier New"/>
          <w:sz w:val="18"/>
        </w:rPr>
        <w:t xml:space="preserve">    que tienen *todos* los roles fijos del patrón (con sus valores) y, si</w:t>
      </w:r>
    </w:p>
    <w:p>
      <w:pPr>
        <w:ind w:left="432"/>
      </w:pPr>
      <w:r>
        <w:rPr>
          <w:rFonts w:ascii="Courier New" w:hAnsi="Courier New"/>
          <w:sz w:val="18"/>
        </w:rPr>
        <w:t xml:space="preserve">    aplica, instancia_de = type_constraint.</w:t>
      </w:r>
    </w:p>
    <w:p>
      <w:pPr>
        <w:ind w:left="432"/>
      </w:pPr>
      <w:r>
        <w:rPr>
          <w:rFonts w:ascii="Courier New" w:hAnsi="Courier New"/>
          <w:sz w:val="18"/>
        </w:rPr>
        <w:t xml:space="preserve">    """</w:t>
      </w:r>
    </w:p>
    <w:p>
      <w:pPr>
        <w:ind w:left="432"/>
      </w:pPr>
      <w:r>
        <w:rPr>
          <w:rFonts w:ascii="Courier New" w:hAnsi="Courier New"/>
          <w:sz w:val="18"/>
        </w:rPr>
        <w:t xml:space="preserve">    # Punto 1: buscar candidatas — sujetos en O que tienen todos los roles</w:t>
      </w:r>
    </w:p>
    <w:p>
      <w:pPr>
        <w:ind w:left="432"/>
      </w:pPr>
      <w:r>
        <w:rPr>
          <w:rFonts w:ascii="Courier New" w:hAnsi="Courier New"/>
          <w:sz w:val="18"/>
        </w:rPr>
        <w:t xml:space="preserve">    # del patrón. Tomamos el primer rol fijo (o type_constraint) como ancla</w:t>
      </w:r>
    </w:p>
    <w:p>
      <w:pPr>
        <w:ind w:left="432"/>
      </w:pPr>
      <w:r>
        <w:rPr>
          <w:rFonts w:ascii="Courier New" w:hAnsi="Courier New"/>
          <w:sz w:val="18"/>
        </w:rPr>
        <w:t xml:space="preserve">    # para reducir el espacio.</w:t>
      </w:r>
    </w:p>
    <w:p>
      <w:pPr>
        <w:ind w:left="432"/>
      </w:pPr>
    </w:p>
    <w:p>
      <w:pPr>
        <w:ind w:left="432"/>
      </w:pPr>
      <w:r>
        <w:rPr>
          <w:rFonts w:ascii="Courier New" w:hAnsi="Courier New"/>
          <w:sz w:val="18"/>
        </w:rPr>
        <w:t xml:space="preserve">    if pattern.type_constraint is not None:</w:t>
      </w:r>
    </w:p>
    <w:p>
      <w:pPr>
        <w:ind w:left="432"/>
      </w:pPr>
      <w:r>
        <w:rPr>
          <w:rFonts w:ascii="Courier New" w:hAnsi="Courier New"/>
          <w:sz w:val="18"/>
        </w:rPr>
        <w:t xml:space="preserve">        # Sujetos cuya instancia_de == type_constraint</w:t>
      </w:r>
    </w:p>
    <w:p>
      <w:pPr>
        <w:ind w:left="432"/>
      </w:pPr>
      <w:r>
        <w:rPr>
          <w:rFonts w:ascii="Courier New" w:hAnsi="Courier New"/>
          <w:sz w:val="18"/>
        </w:rPr>
        <w:t xml:space="preserve">        candidate_subjects = {</w:t>
      </w:r>
    </w:p>
    <w:p>
      <w:pPr>
        <w:ind w:left="432"/>
      </w:pPr>
      <w:r>
        <w:rPr>
          <w:rFonts w:ascii="Courier New" w:hAnsi="Courier New"/>
          <w:sz w:val="18"/>
        </w:rPr>
        <w:t xml:space="preserve">            f.subject.id</w:t>
      </w:r>
    </w:p>
    <w:p>
      <w:pPr>
        <w:ind w:left="432"/>
      </w:pPr>
      <w:r>
        <w:rPr>
          <w:rFonts w:ascii="Courier New" w:hAnsi="Courier New"/>
          <w:sz w:val="18"/>
        </w:rPr>
        <w:t xml:space="preserve">            for f in universe.facts_with_role("instancia_de", at=at)</w:t>
      </w:r>
    </w:p>
    <w:p>
      <w:pPr>
        <w:ind w:left="432"/>
      </w:pPr>
      <w:r>
        <w:rPr>
          <w:rFonts w:ascii="Courier New" w:hAnsi="Courier New"/>
          <w:sz w:val="18"/>
        </w:rPr>
        <w:t xml:space="preserve">            if f.value.id == pattern.type_constraint.id</w:t>
      </w:r>
    </w:p>
    <w:p>
      <w:pPr>
        <w:ind w:left="432"/>
      </w:pPr>
      <w:r>
        <w:rPr>
          <w:rFonts w:ascii="Courier New" w:hAnsi="Courier New"/>
          <w:sz w:val="18"/>
        </w:rPr>
        <w:t xml:space="preserve">        }</w:t>
      </w:r>
    </w:p>
    <w:p>
      <w:pPr>
        <w:ind w:left="432"/>
      </w:pPr>
      <w:r>
        <w:rPr>
          <w:rFonts w:ascii="Courier New" w:hAnsi="Courier New"/>
          <w:sz w:val="18"/>
        </w:rPr>
        <w:t xml:space="preserve">    elif pattern.fixed:</w:t>
      </w:r>
    </w:p>
    <w:p>
      <w:pPr>
        <w:ind w:left="432"/>
      </w:pPr>
      <w:r>
        <w:rPr>
          <w:rFonts w:ascii="Courier New" w:hAnsi="Courier New"/>
          <w:sz w:val="18"/>
        </w:rPr>
        <w:t xml:space="preserve">        # Tomamos el primer fixed como ancla.</w:t>
      </w:r>
    </w:p>
    <w:p>
      <w:pPr>
        <w:ind w:left="432"/>
      </w:pPr>
      <w:r>
        <w:rPr>
          <w:rFonts w:ascii="Courier New" w:hAnsi="Courier New"/>
          <w:sz w:val="18"/>
        </w:rPr>
        <w:t xml:space="preserve">        role0, val0 = next(iter(pattern.fixed.items()))</w:t>
      </w:r>
    </w:p>
    <w:p>
      <w:pPr>
        <w:ind w:left="432"/>
      </w:pPr>
      <w:r>
        <w:rPr>
          <w:rFonts w:ascii="Courier New" w:hAnsi="Courier New"/>
          <w:sz w:val="18"/>
        </w:rPr>
        <w:t xml:space="preserve">        candidate_subjects = {</w:t>
      </w:r>
    </w:p>
    <w:p>
      <w:pPr>
        <w:ind w:left="432"/>
      </w:pPr>
      <w:r>
        <w:rPr>
          <w:rFonts w:ascii="Courier New" w:hAnsi="Courier New"/>
          <w:sz w:val="18"/>
        </w:rPr>
        <w:t xml:space="preserve">            f.subject.id</w:t>
      </w:r>
    </w:p>
    <w:p>
      <w:pPr>
        <w:ind w:left="432"/>
      </w:pPr>
      <w:r>
        <w:rPr>
          <w:rFonts w:ascii="Courier New" w:hAnsi="Courier New"/>
          <w:sz w:val="18"/>
        </w:rPr>
        <w:t xml:space="preserve">            for f in universe.facts_with_role(role0, at=at)</w:t>
      </w:r>
    </w:p>
    <w:p>
      <w:pPr>
        <w:ind w:left="432"/>
      </w:pPr>
      <w:r>
        <w:rPr>
          <w:rFonts w:ascii="Courier New" w:hAnsi="Courier New"/>
          <w:sz w:val="18"/>
        </w:rPr>
        <w:t xml:space="preserve">            if f.value.id == val0.id</w:t>
      </w:r>
    </w:p>
    <w:p>
      <w:pPr>
        <w:ind w:left="432"/>
      </w:pPr>
      <w:r>
        <w:rPr>
          <w:rFonts w:ascii="Courier New" w:hAnsi="Courier New"/>
          <w:sz w:val="18"/>
        </w:rPr>
        <w:t xml:space="preserve">        }</w:t>
      </w:r>
    </w:p>
    <w:p>
      <w:pPr>
        <w:ind w:left="432"/>
      </w:pPr>
      <w:r>
        <w:rPr>
          <w:rFonts w:ascii="Courier New" w:hAnsi="Courier New"/>
          <w:sz w:val="18"/>
        </w:rPr>
        <w:t xml:space="preserve">    else:</w:t>
      </w:r>
    </w:p>
    <w:p>
      <w:pPr>
        <w:ind w:left="432"/>
      </w:pPr>
      <w:r>
        <w:rPr>
          <w:rFonts w:ascii="Courier New" w:hAnsi="Courier New"/>
          <w:sz w:val="18"/>
        </w:rPr>
        <w:t xml:space="preserve">        # Si solo hay ask, buscamos sobre todas las situaciones (raro).</w:t>
      </w:r>
    </w:p>
    <w:p>
      <w:pPr>
        <w:ind w:left="432"/>
      </w:pPr>
      <w:r>
        <w:rPr>
          <w:rFonts w:ascii="Courier New" w:hAnsi="Courier New"/>
          <w:sz w:val="18"/>
        </w:rPr>
        <w:t xml:space="preserve">        candidate_subjects = set(universe.individuals.keys())</w:t>
      </w:r>
    </w:p>
    <w:p>
      <w:pPr>
        <w:ind w:left="432"/>
      </w:pPr>
    </w:p>
    <w:p>
      <w:pPr>
        <w:ind w:left="432"/>
      </w:pPr>
      <w:r>
        <w:rPr>
          <w:rFonts w:ascii="Courier New" w:hAnsi="Courier New"/>
          <w:sz w:val="18"/>
        </w:rPr>
        <w:t xml:space="preserve">    # Punto 2: filtrar candidatas por todos los roles fijos</w:t>
      </w:r>
    </w:p>
    <w:p>
      <w:pPr>
        <w:ind w:left="432"/>
      </w:pPr>
      <w:r>
        <w:rPr>
          <w:rFonts w:ascii="Courier New" w:hAnsi="Courier New"/>
          <w:sz w:val="18"/>
        </w:rPr>
        <w:t xml:space="preserve">    results: List[Dict[str, Any]] = []</w:t>
      </w:r>
    </w:p>
    <w:p>
      <w:pPr>
        <w:ind w:left="432"/>
      </w:pPr>
      <w:r>
        <w:rPr>
          <w:rFonts w:ascii="Courier New" w:hAnsi="Courier New"/>
          <w:sz w:val="18"/>
        </w:rPr>
        <w:t xml:space="preserve">    for sid in candidate_subjects:</w:t>
      </w:r>
    </w:p>
    <w:p>
      <w:pPr>
        <w:ind w:left="432"/>
      </w:pPr>
      <w:r>
        <w:rPr>
          <w:rFonts w:ascii="Courier New" w:hAnsi="Courier New"/>
          <w:sz w:val="18"/>
        </w:rPr>
        <w:t xml:space="preserve">        subject = universe.individuals[sid]</w:t>
      </w:r>
    </w:p>
    <w:p>
      <w:pPr>
        <w:ind w:left="432"/>
      </w:pPr>
      <w:r>
        <w:rPr>
          <w:rFonts w:ascii="Courier New" w:hAnsi="Courier New"/>
          <w:sz w:val="18"/>
        </w:rPr>
        <w:t xml:space="preserve">        sit_facts = universe.facts_about(subject, at=at)</w:t>
      </w:r>
    </w:p>
    <w:p>
      <w:pPr>
        <w:ind w:left="432"/>
      </w:pPr>
    </w:p>
    <w:p>
      <w:pPr>
        <w:ind w:left="432"/>
      </w:pPr>
      <w:r>
        <w:rPr>
          <w:rFonts w:ascii="Courier New" w:hAnsi="Courier New"/>
          <w:sz w:val="18"/>
        </w:rPr>
        <w:t xml:space="preserve">        # Map role </w:t>
      </w:r>
      <w:r>
        <w:rPr>
          <w:rFonts w:ascii="Cambria Math" w:hAnsi="Cambria Math"/>
          <w:sz w:val="18"/>
        </w:rPr>
        <w:t>→</w:t>
      </w:r>
      <w:r>
        <w:rPr>
          <w:rFonts w:ascii="Courier New" w:hAnsi="Courier New"/>
          <w:sz w:val="18"/>
        </w:rPr>
        <w:t xml:space="preserve"> list of values for this subject</w:t>
      </w:r>
    </w:p>
    <w:p>
      <w:pPr>
        <w:ind w:left="432"/>
      </w:pPr>
      <w:r>
        <w:rPr>
          <w:rFonts w:ascii="Courier New" w:hAnsi="Courier New"/>
          <w:sz w:val="18"/>
        </w:rPr>
        <w:t xml:space="preserve">        roles_map: Dict[str, List[Individual]] = {}</w:t>
      </w:r>
    </w:p>
    <w:p>
      <w:pPr>
        <w:ind w:left="432"/>
      </w:pPr>
      <w:r>
        <w:rPr>
          <w:rFonts w:ascii="Courier New" w:hAnsi="Courier New"/>
          <w:sz w:val="18"/>
        </w:rPr>
        <w:t xml:space="preserve">        for f in sit_facts:</w:t>
      </w:r>
    </w:p>
    <w:p>
      <w:pPr>
        <w:ind w:left="432"/>
      </w:pPr>
      <w:r>
        <w:rPr>
          <w:rFonts w:ascii="Courier New" w:hAnsi="Courier New"/>
          <w:sz w:val="18"/>
        </w:rPr>
        <w:t xml:space="preserve">            roles_map.setdefault(f.role, []).append(f.value)</w:t>
      </w:r>
    </w:p>
    <w:p>
      <w:pPr>
        <w:ind w:left="432"/>
      </w:pPr>
    </w:p>
    <w:p>
      <w:pPr>
        <w:ind w:left="432"/>
      </w:pPr>
      <w:r>
        <w:rPr>
          <w:rFonts w:ascii="Courier New" w:hAnsi="Courier New"/>
          <w:sz w:val="18"/>
        </w:rPr>
        <w:t xml:space="preserve">        # Chequear roles fijos</w:t>
      </w:r>
    </w:p>
    <w:p>
      <w:pPr>
        <w:ind w:left="432"/>
      </w:pPr>
      <w:r>
        <w:rPr>
          <w:rFonts w:ascii="Courier New" w:hAnsi="Courier New"/>
          <w:sz w:val="18"/>
        </w:rPr>
        <w:t xml:space="preserve">        ok = True</w:t>
      </w:r>
    </w:p>
    <w:p>
      <w:pPr>
        <w:ind w:left="432"/>
      </w:pPr>
      <w:r>
        <w:rPr>
          <w:rFonts w:ascii="Courier New" w:hAnsi="Courier New"/>
          <w:sz w:val="18"/>
        </w:rPr>
        <w:t xml:space="preserve">        for role, expected_val in pattern.fixed.items():</w:t>
      </w:r>
    </w:p>
    <w:p>
      <w:pPr>
        <w:ind w:left="432"/>
      </w:pPr>
      <w:r>
        <w:rPr>
          <w:rFonts w:ascii="Courier New" w:hAnsi="Courier New"/>
          <w:sz w:val="18"/>
        </w:rPr>
        <w:t xml:space="preserve">            vals = roles_map.get(role, [])</w:t>
      </w:r>
    </w:p>
    <w:p>
      <w:pPr>
        <w:ind w:left="432"/>
      </w:pPr>
      <w:r>
        <w:rPr>
          <w:rFonts w:ascii="Courier New" w:hAnsi="Courier New"/>
          <w:sz w:val="18"/>
        </w:rPr>
        <w:t xml:space="preserve">            if not any(v.id == expected_val.id for v in vals):</w:t>
      </w:r>
    </w:p>
    <w:p>
      <w:pPr>
        <w:ind w:left="432"/>
      </w:pPr>
      <w:r>
        <w:rPr>
          <w:rFonts w:ascii="Courier New" w:hAnsi="Courier New"/>
          <w:sz w:val="18"/>
        </w:rPr>
        <w:t xml:space="preserve">                ok = False</w:t>
      </w:r>
    </w:p>
    <w:p>
      <w:pPr>
        <w:ind w:left="432"/>
      </w:pPr>
      <w:r>
        <w:rPr>
          <w:rFonts w:ascii="Courier New" w:hAnsi="Courier New"/>
          <w:sz w:val="18"/>
        </w:rPr>
        <w:t xml:space="preserve">                break</w:t>
      </w:r>
    </w:p>
    <w:p>
      <w:pPr>
        <w:ind w:left="432"/>
      </w:pPr>
      <w:r>
        <w:rPr>
          <w:rFonts w:ascii="Courier New" w:hAnsi="Courier New"/>
          <w:sz w:val="18"/>
        </w:rPr>
        <w:t xml:space="preserve">        if not ok:</w:t>
      </w:r>
    </w:p>
    <w:p>
      <w:pPr>
        <w:ind w:left="432"/>
      </w:pPr>
      <w:r>
        <w:rPr>
          <w:rFonts w:ascii="Courier New" w:hAnsi="Courier New"/>
          <w:sz w:val="18"/>
        </w:rPr>
        <w:t xml:space="preserve">            continue</w:t>
      </w:r>
    </w:p>
    <w:p>
      <w:pPr>
        <w:ind w:left="432"/>
      </w:pPr>
    </w:p>
    <w:p>
      <w:pPr>
        <w:ind w:left="432"/>
      </w:pPr>
      <w:r>
        <w:rPr>
          <w:rFonts w:ascii="Courier New" w:hAnsi="Courier New"/>
          <w:sz w:val="18"/>
        </w:rPr>
        <w:t xml:space="preserve">        # Chequear type_constraint si está</w:t>
      </w:r>
    </w:p>
    <w:p>
      <w:pPr>
        <w:ind w:left="432"/>
      </w:pPr>
      <w:r>
        <w:rPr>
          <w:rFonts w:ascii="Courier New" w:hAnsi="Courier New"/>
          <w:sz w:val="18"/>
        </w:rPr>
        <w:t xml:space="preserve">        if pattern.type_constraint is not None:</w:t>
      </w:r>
    </w:p>
    <w:p>
      <w:pPr>
        <w:ind w:left="432"/>
      </w:pPr>
      <w:r>
        <w:rPr>
          <w:rFonts w:ascii="Courier New" w:hAnsi="Courier New"/>
          <w:sz w:val="18"/>
        </w:rPr>
        <w:t xml:space="preserve">            instancia_vals = roles_map.get("instancia_de", [])</w:t>
      </w:r>
    </w:p>
    <w:p>
      <w:pPr>
        <w:ind w:left="432"/>
      </w:pPr>
      <w:r>
        <w:rPr>
          <w:rFonts w:ascii="Courier New" w:hAnsi="Courier New"/>
          <w:sz w:val="18"/>
        </w:rPr>
        <w:t xml:space="preserve">            if not any(v.id == pattern.type_constraint.id for v in instancia_vals):</w:t>
      </w:r>
    </w:p>
    <w:p>
      <w:pPr>
        <w:ind w:left="432"/>
      </w:pPr>
      <w:r>
        <w:rPr>
          <w:rFonts w:ascii="Courier New" w:hAnsi="Courier New"/>
          <w:sz w:val="18"/>
        </w:rPr>
        <w:t xml:space="preserve">                continue</w:t>
      </w:r>
    </w:p>
    <w:p>
      <w:pPr>
        <w:ind w:left="432"/>
      </w:pPr>
    </w:p>
    <w:p>
      <w:pPr>
        <w:ind w:left="432"/>
      </w:pPr>
      <w:r>
        <w:rPr>
          <w:rFonts w:ascii="Courier New" w:hAnsi="Courier New"/>
          <w:sz w:val="18"/>
        </w:rPr>
        <w:t xml:space="preserve">        # Extraer valores para los roles preguntados</w:t>
      </w:r>
    </w:p>
    <w:p>
      <w:pPr>
        <w:ind w:left="432"/>
      </w:pPr>
      <w:r>
        <w:rPr>
          <w:rFonts w:ascii="Courier New" w:hAnsi="Courier New"/>
          <w:sz w:val="18"/>
        </w:rPr>
        <w:t xml:space="preserve">        binding: Dict[str, Any] = {"_subject": subject}</w:t>
      </w:r>
    </w:p>
    <w:p>
      <w:pPr>
        <w:ind w:left="432"/>
      </w:pPr>
      <w:r>
        <w:rPr>
          <w:rFonts w:ascii="Courier New" w:hAnsi="Courier New"/>
          <w:sz w:val="18"/>
        </w:rPr>
        <w:t xml:space="preserve">        all_present = True</w:t>
      </w:r>
    </w:p>
    <w:p>
      <w:pPr>
        <w:ind w:left="432"/>
      </w:pPr>
      <w:r>
        <w:rPr>
          <w:rFonts w:ascii="Courier New" w:hAnsi="Courier New"/>
          <w:sz w:val="18"/>
        </w:rPr>
        <w:t xml:space="preserve">        for ask_role in pattern.ask:</w:t>
      </w:r>
    </w:p>
    <w:p>
      <w:pPr>
        <w:ind w:left="432"/>
      </w:pPr>
      <w:r>
        <w:rPr>
          <w:rFonts w:ascii="Courier New" w:hAnsi="Courier New"/>
          <w:sz w:val="18"/>
        </w:rPr>
        <w:t xml:space="preserve">            vals = roles_map.get(ask_role, [])</w:t>
      </w:r>
    </w:p>
    <w:p>
      <w:pPr>
        <w:ind w:left="432"/>
      </w:pPr>
      <w:r>
        <w:rPr>
          <w:rFonts w:ascii="Courier New" w:hAnsi="Courier New"/>
          <w:sz w:val="18"/>
        </w:rPr>
        <w:t xml:space="preserve">            if not vals:</w:t>
      </w:r>
    </w:p>
    <w:p>
      <w:pPr>
        <w:ind w:left="432"/>
      </w:pPr>
      <w:r>
        <w:rPr>
          <w:rFonts w:ascii="Courier New" w:hAnsi="Courier New"/>
          <w:sz w:val="18"/>
        </w:rPr>
        <w:t xml:space="preserve">                all_present = False</w:t>
      </w:r>
    </w:p>
    <w:p>
      <w:pPr>
        <w:ind w:left="432"/>
      </w:pPr>
      <w:r>
        <w:rPr>
          <w:rFonts w:ascii="Courier New" w:hAnsi="Courier New"/>
          <w:sz w:val="18"/>
        </w:rPr>
        <w:t xml:space="preserve">                break</w:t>
      </w:r>
    </w:p>
    <w:p>
      <w:pPr>
        <w:ind w:left="432"/>
      </w:pPr>
      <w:r>
        <w:rPr>
          <w:rFonts w:ascii="Courier New" w:hAnsi="Courier New"/>
          <w:sz w:val="18"/>
        </w:rPr>
        <w:t xml:space="preserve">            # Si hay más de uno, devolvemos lista; si uno, el individuo.</w:t>
      </w:r>
    </w:p>
    <w:p>
      <w:pPr>
        <w:ind w:left="432"/>
      </w:pPr>
      <w:r>
        <w:rPr>
          <w:rFonts w:ascii="Courier New" w:hAnsi="Courier New"/>
          <w:sz w:val="18"/>
        </w:rPr>
        <w:t xml:space="preserve">            binding[ask_role] = vals[0] if len(vals) == 1 else list(vals)</w:t>
      </w:r>
    </w:p>
    <w:p>
      <w:pPr>
        <w:ind w:left="432"/>
      </w:pPr>
      <w:r>
        <w:rPr>
          <w:rFonts w:ascii="Courier New" w:hAnsi="Courier New"/>
          <w:sz w:val="18"/>
        </w:rPr>
        <w:t xml:space="preserve">        if all_present:</w:t>
      </w:r>
    </w:p>
    <w:p>
      <w:pPr>
        <w:ind w:left="432"/>
      </w:pPr>
      <w:r>
        <w:rPr>
          <w:rFonts w:ascii="Courier New" w:hAnsi="Courier New"/>
          <w:sz w:val="18"/>
        </w:rPr>
        <w:t xml:space="preserve">            results.append(binding)</w:t>
      </w:r>
    </w:p>
    <w:p>
      <w:pPr>
        <w:ind w:left="432"/>
      </w:pPr>
      <w:r>
        <w:rPr>
          <w:rFonts w:ascii="Courier New" w:hAnsi="Courier New"/>
          <w:sz w:val="18"/>
        </w:rPr>
        <w:t xml:space="preserve">    return results</w:t>
      </w:r>
    </w:p>
    <w:p>
      <w:pPr>
        <w:ind w:left="432"/>
      </w:pPr>
    </w:p>
    <w:p>
      <w:pPr>
        <w:ind w:left="432"/>
      </w:pPr>
    </w:p>
    <w:p>
      <w:pPr>
        <w:ind w:left="432"/>
      </w:pPr>
      <w:r>
        <w:rPr>
          <w:rFonts w:ascii="Courier New" w:hAnsi="Courier New"/>
          <w:sz w:val="18"/>
        </w:rPr>
        <w:t>def count(universe: Universe, pattern: Pattern,</w:t>
      </w:r>
    </w:p>
    <w:p>
      <w:pPr>
        <w:ind w:left="432"/>
      </w:pPr>
      <w:r>
        <w:rPr>
          <w:rFonts w:ascii="Courier New" w:hAnsi="Courier New"/>
          <w:sz w:val="18"/>
        </w:rPr>
        <w:t xml:space="preserve">          at: Optional[datetime] = None) -&gt; int:</w:t>
      </w:r>
    </w:p>
    <w:p>
      <w:pPr>
        <w:ind w:left="432"/>
      </w:pPr>
      <w:r>
        <w:rPr>
          <w:rFonts w:ascii="Courier New" w:hAnsi="Courier New"/>
          <w:sz w:val="18"/>
        </w:rPr>
        <w:t xml:space="preserve">    """Cuenta sujetos que satisfacen el patrón."""</w:t>
      </w:r>
    </w:p>
    <w:p>
      <w:pPr>
        <w:ind w:left="432"/>
      </w:pPr>
      <w:r>
        <w:rPr>
          <w:rFonts w:ascii="Courier New" w:hAnsi="Courier New"/>
          <w:sz w:val="18"/>
        </w:rPr>
        <w:t xml:space="preserve">    return len(query(universe, pattern, at=at))</w:t>
      </w:r>
    </w:p>
    <w:p>
      <w:r>
        <w:t>________________________________________</w:t>
      </w:r>
    </w:p>
    <w:p>
      <w:pPr>
        <w:pStyle w:val="Heading2"/>
      </w:pPr>
      <w:r>
        <w:t>§A9 — `__init__.py` — la superficie pública</w:t>
      </w:r>
    </w:p>
    <w:p>
      <w:r>
        <w:rPr>
          <w:b w:val="0"/>
          <w:i w:val="0"/>
          <w:u w:val="none"/>
        </w:rPr>
        <w:t xml:space="preserve">32 líneas. Lo último que ve quien importa la librería. Reexporta todas las clases y funciones que el usuario va a usar, con un docstring que recapitula qué hace cada pieza. Si alguien escribe </w:t>
      </w:r>
      <w:r>
        <w:rPr>
          <w:rFonts w:ascii="Courier New" w:hAnsi="Courier New"/>
          <w:b w:val="0"/>
          <w:i w:val="0"/>
          <w:sz w:val="20"/>
          <w:u w:val="none"/>
        </w:rPr>
        <w:t>from wq import *</w:t>
      </w:r>
      <w:r>
        <w:rPr>
          <w:b w:val="0"/>
          <w:i w:val="0"/>
          <w:u w:val="none"/>
        </w:rPr>
        <w:t>, esto es lo que recibe.</w:t>
      </w:r>
    </w:p>
    <w:p>
      <w:pPr>
        <w:ind w:left="432"/>
      </w:pPr>
      <w:r>
        <w:rPr>
          <w:rFonts w:ascii="Courier New" w:hAnsi="Courier New"/>
          <w:sz w:val="18"/>
        </w:rPr>
        <w:t>"""WQuestions — prototipo de validación en Python.</w:t>
      </w:r>
    </w:p>
    <w:p>
      <w:pPr>
        <w:ind w:left="432"/>
      </w:pPr>
    </w:p>
    <w:p>
      <w:pPr>
        <w:ind w:left="432"/>
      </w:pPr>
      <w:r>
        <w:rPr>
          <w:rFonts w:ascii="Courier New" w:hAnsi="Courier New"/>
          <w:sz w:val="18"/>
        </w:rPr>
        <w:t>Implementa el modelo descrito en `WQuestions.md` y discutido en el libro:</w:t>
      </w:r>
    </w:p>
    <w:p>
      <w:pPr>
        <w:ind w:left="432"/>
      </w:pPr>
      <w:r>
        <w:rPr>
          <w:rFonts w:ascii="Courier New" w:hAnsi="Courier New"/>
          <w:sz w:val="18"/>
        </w:rPr>
        <w:t>- 8 ejes (Q, O, L, T, N, K, P, M)</w:t>
      </w:r>
    </w:p>
    <w:p>
      <w:pPr>
        <w:ind w:left="432"/>
      </w:pPr>
      <w:r>
        <w:rPr>
          <w:rFonts w:ascii="Courier New" w:hAnsi="Courier New"/>
          <w:sz w:val="18"/>
        </w:rPr>
        <w:t>- hechos atómicos con signatura tipada</w:t>
      </w:r>
    </w:p>
    <w:p>
      <w:pPr>
        <w:ind w:left="432"/>
      </w:pPr>
      <w:r>
        <w:rPr>
          <w:rFonts w:ascii="Courier New" w:hAnsi="Courier New"/>
          <w:sz w:val="18"/>
        </w:rPr>
        <w:t>- situaciones reificadas (D4, D5)</w:t>
      </w:r>
    </w:p>
    <w:p>
      <w:pPr>
        <w:ind w:left="432"/>
      </w:pPr>
      <w:r>
        <w:rPr>
          <w:rFonts w:ascii="Courier New" w:hAnsi="Courier New"/>
          <w:sz w:val="18"/>
        </w:rPr>
        <w:t>- catálogo canónico de roles (D8)</w:t>
      </w:r>
    </w:p>
    <w:p>
      <w:pPr>
        <w:ind w:left="432"/>
      </w:pPr>
      <w:r>
        <w:rPr>
          <w:rFonts w:ascii="Courier New" w:hAnsi="Courier New"/>
          <w:sz w:val="18"/>
        </w:rPr>
        <w:t>- lexicon con resolución de polisemia (D9)</w:t>
      </w:r>
    </w:p>
    <w:p>
      <w:pPr>
        <w:ind w:left="432"/>
      </w:pPr>
      <w:r>
        <w:rPr>
          <w:rFonts w:ascii="Courier New" w:hAnsi="Courier New"/>
          <w:sz w:val="18"/>
        </w:rPr>
        <w:t>- vigencia temporal por reificación (D6)</w:t>
      </w:r>
    </w:p>
    <w:p>
      <w:pPr>
        <w:ind w:left="432"/>
      </w:pPr>
      <w:r>
        <w:rPr>
          <w:rFonts w:ascii="Courier New" w:hAnsi="Courier New"/>
          <w:sz w:val="18"/>
        </w:rPr>
        <w:t>- consultas como proyecciones sobre roles (preguntas-WH)</w:t>
      </w:r>
    </w:p>
    <w:p>
      <w:pPr>
        <w:ind w:left="432"/>
      </w:pPr>
    </w:p>
    <w:p>
      <w:pPr>
        <w:ind w:left="432"/>
      </w:pPr>
      <w:r>
        <w:rPr>
          <w:rFonts w:ascii="Courier New" w:hAnsi="Courier New"/>
          <w:sz w:val="18"/>
        </w:rPr>
        <w:t>Se prioriza claridad sobre rendimiento. La meta es validar la arquitectura,</w:t>
      </w:r>
    </w:p>
    <w:p>
      <w:pPr>
        <w:ind w:left="432"/>
      </w:pPr>
      <w:r>
        <w:rPr>
          <w:rFonts w:ascii="Courier New" w:hAnsi="Courier New"/>
          <w:sz w:val="18"/>
        </w:rPr>
        <w:t>no servir producción.</w:t>
      </w:r>
    </w:p>
    <w:p>
      <w:pPr>
        <w:ind w:left="432"/>
      </w:pPr>
      <w:r>
        <w:rPr>
          <w:rFonts w:ascii="Courier New" w:hAnsi="Courier New"/>
          <w:sz w:val="18"/>
        </w:rPr>
        <w:t>"""</w:t>
      </w:r>
    </w:p>
    <w:p>
      <w:pPr>
        <w:ind w:left="432"/>
      </w:pPr>
    </w:p>
    <w:p>
      <w:pPr>
        <w:ind w:left="432"/>
      </w:pPr>
      <w:r>
        <w:rPr>
          <w:rFonts w:ascii="Courier New" w:hAnsi="Courier New"/>
          <w:sz w:val="18"/>
        </w:rPr>
        <w:t>from .axes import Axis</w:t>
      </w:r>
    </w:p>
    <w:p>
      <w:pPr>
        <w:ind w:left="432"/>
      </w:pPr>
      <w:r>
        <w:rPr>
          <w:rFonts w:ascii="Courier New" w:hAnsi="Courier New"/>
          <w:sz w:val="18"/>
        </w:rPr>
        <w:t>from .individual import Individual, mint_id, category, quantity, time_point</w:t>
      </w:r>
    </w:p>
    <w:p>
      <w:pPr>
        <w:ind w:left="432"/>
      </w:pPr>
      <w:r>
        <w:rPr>
          <w:rFonts w:ascii="Courier New" w:hAnsi="Courier New"/>
          <w:sz w:val="18"/>
        </w:rPr>
        <w:t>from .fact import Fact</w:t>
      </w:r>
    </w:p>
    <w:p>
      <w:pPr>
        <w:ind w:left="432"/>
      </w:pPr>
      <w:r>
        <w:rPr>
          <w:rFonts w:ascii="Courier New" w:hAnsi="Courier New"/>
          <w:sz w:val="18"/>
        </w:rPr>
        <w:t>from .universe import Universe</w:t>
      </w:r>
    </w:p>
    <w:p>
      <w:pPr>
        <w:ind w:left="432"/>
      </w:pPr>
      <w:r>
        <w:rPr>
          <w:rFonts w:ascii="Courier New" w:hAnsi="Courier New"/>
          <w:sz w:val="18"/>
        </w:rPr>
        <w:t>from .catalog import Catalog, RoleSignature, SignatureError</w:t>
      </w:r>
    </w:p>
    <w:p>
      <w:pPr>
        <w:ind w:left="432"/>
      </w:pPr>
      <w:r>
        <w:rPr>
          <w:rFonts w:ascii="Courier New" w:hAnsi="Courier New"/>
          <w:sz w:val="18"/>
        </w:rPr>
        <w:t>from .lexicon import Lexicon, LexiconEntry</w:t>
      </w:r>
    </w:p>
    <w:p>
      <w:pPr>
        <w:ind w:left="432"/>
      </w:pPr>
      <w:r>
        <w:rPr>
          <w:rFonts w:ascii="Courier New" w:hAnsi="Courier New"/>
          <w:sz w:val="18"/>
        </w:rPr>
        <w:t>from .query import Pattern, Var, query, count</w:t>
      </w:r>
    </w:p>
    <w:p>
      <w:pPr>
        <w:ind w:left="432"/>
      </w:pPr>
      <w:r>
        <w:rPr>
          <w:rFonts w:ascii="Courier New" w:hAnsi="Courier New"/>
          <w:sz w:val="18"/>
        </w:rPr>
        <w:t>from .ingest import ingest_situation, IngestError</w:t>
      </w:r>
    </w:p>
    <w:p>
      <w:pPr>
        <w:ind w:left="432"/>
      </w:pPr>
    </w:p>
    <w:p>
      <w:pPr>
        <w:ind w:left="432"/>
      </w:pPr>
      <w:r>
        <w:rPr>
          <w:rFonts w:ascii="Courier New" w:hAnsi="Courier New"/>
          <w:sz w:val="18"/>
        </w:rPr>
        <w:t>__all__ = [</w:t>
      </w:r>
    </w:p>
    <w:p>
      <w:pPr>
        <w:ind w:left="432"/>
      </w:pPr>
      <w:r>
        <w:rPr>
          <w:rFonts w:ascii="Courier New" w:hAnsi="Courier New"/>
          <w:sz w:val="18"/>
        </w:rPr>
        <w:t xml:space="preserve">    "Axis", "Individual", "mint_id", "category", "quantity", "time_point",</w:t>
      </w:r>
    </w:p>
    <w:p>
      <w:pPr>
        <w:ind w:left="432"/>
      </w:pPr>
      <w:r>
        <w:rPr>
          <w:rFonts w:ascii="Courier New" w:hAnsi="Courier New"/>
          <w:sz w:val="18"/>
        </w:rPr>
        <w:t xml:space="preserve">    "Fact", "Universe",</w:t>
      </w:r>
    </w:p>
    <w:p>
      <w:pPr>
        <w:ind w:left="432"/>
      </w:pPr>
      <w:r>
        <w:rPr>
          <w:rFonts w:ascii="Courier New" w:hAnsi="Courier New"/>
          <w:sz w:val="18"/>
        </w:rPr>
        <w:t xml:space="preserve">    "Catalog", "RoleSignature", "SignatureError",</w:t>
      </w:r>
    </w:p>
    <w:p>
      <w:pPr>
        <w:ind w:left="432"/>
      </w:pPr>
      <w:r>
        <w:rPr>
          <w:rFonts w:ascii="Courier New" w:hAnsi="Courier New"/>
          <w:sz w:val="18"/>
        </w:rPr>
        <w:t xml:space="preserve">    "Lexicon", "LexiconEntry",</w:t>
      </w:r>
    </w:p>
    <w:p>
      <w:pPr>
        <w:ind w:left="432"/>
      </w:pPr>
      <w:r>
        <w:rPr>
          <w:rFonts w:ascii="Courier New" w:hAnsi="Courier New"/>
          <w:sz w:val="18"/>
        </w:rPr>
        <w:t xml:space="preserve">    "Pattern", "Var", "query", "count",</w:t>
      </w:r>
    </w:p>
    <w:p>
      <w:pPr>
        <w:ind w:left="432"/>
      </w:pPr>
      <w:r>
        <w:rPr>
          <w:rFonts w:ascii="Courier New" w:hAnsi="Courier New"/>
          <w:sz w:val="18"/>
        </w:rPr>
        <w:t xml:space="preserve">    "ingest_situation", "IngestError",</w:t>
      </w:r>
    </w:p>
    <w:p>
      <w:pPr>
        <w:ind w:left="432"/>
      </w:pPr>
      <w:r>
        <w:rPr>
          <w:rFonts w:ascii="Courier New" w:hAnsi="Courier New"/>
          <w:sz w:val="18"/>
        </w:rPr>
        <w:t>]</w:t>
      </w:r>
    </w:p>
    <w:p>
      <w:r>
        <w:t>________________________________________</w:t>
      </w:r>
    </w:p>
    <w:p>
      <w:pPr>
        <w:pStyle w:val="Heading2"/>
      </w:pPr>
      <w:r>
        <w:t>Observaciones finales</w:t>
      </w:r>
    </w:p>
    <w:p>
      <w:r>
        <w:rPr>
          <w:b w:val="0"/>
          <w:i w:val="0"/>
          <w:u w:val="none"/>
        </w:rPr>
        <w:t>Si se mira el código completo de la librería en una sola pasada, aparecen seis observaciones que vale la pena nombrar:</w:t>
      </w:r>
    </w:p>
    <w:p>
      <w:pPr>
        <w:pStyle w:val="ListNumber"/>
      </w:pPr>
      <w:r>
        <w:rPr>
          <w:b/>
          <w:i w:val="0"/>
          <w:u w:val="none"/>
        </w:rPr>
        <w:t>Pocas líneas, pocos archivos, pocos conceptos.</w:t>
      </w:r>
      <w:r>
        <w:rPr>
          <w:b w:val="0"/>
          <w:i w:val="0"/>
          <w:u w:val="none"/>
        </w:rPr>
        <w:t xml:space="preserve"> Nueve archivos, ~850 líneas, una sola clase principal por archivo. No hay infraestructura inútil, no hay abstracciones especulativas. Cada pieza existe porque el libro la justifica con un capítulo entero.</w:t>
      </w:r>
    </w:p>
    <w:p>
      <w:pPr>
        <w:pStyle w:val="ListNumber"/>
      </w:pPr>
      <w:r>
        <w:rPr>
          <w:b/>
          <w:i w:val="0"/>
          <w:u w:val="none"/>
        </w:rPr>
        <w:t>Las decisiones de diseño se ven en el código.</w:t>
      </w:r>
      <w:r>
        <w:rPr>
          <w:b w:val="0"/>
          <w:i w:val="0"/>
          <w:u w:val="none"/>
        </w:rPr>
        <w:t xml:space="preserve"> D3 vive en </w:t>
      </w:r>
      <w:r>
        <w:rPr>
          <w:rFonts w:ascii="Courier New" w:hAnsi="Courier New"/>
          <w:b w:val="0"/>
          <w:i w:val="0"/>
          <w:sz w:val="20"/>
          <w:u w:val="none"/>
        </w:rPr>
        <w:t>fact.py</w:t>
      </w:r>
      <w:r>
        <w:rPr>
          <w:b w:val="0"/>
          <w:i w:val="0"/>
          <w:u w:val="none"/>
        </w:rPr>
        <w:t xml:space="preserve"> (la tripleta), D4 vive en </w:t>
      </w:r>
      <w:r>
        <w:rPr>
          <w:rFonts w:ascii="Courier New" w:hAnsi="Courier New"/>
          <w:b w:val="0"/>
          <w:i w:val="0"/>
          <w:sz w:val="20"/>
          <w:u w:val="none"/>
        </w:rPr>
        <w:t>ingest.py</w:t>
      </w:r>
      <w:r>
        <w:rPr>
          <w:b w:val="0"/>
          <w:i w:val="0"/>
          <w:u w:val="none"/>
        </w:rPr>
        <w:t xml:space="preserve"> (el reificador), D6 vive en </w:t>
      </w:r>
      <w:r>
        <w:rPr>
          <w:rFonts w:ascii="Courier New" w:hAnsi="Courier New"/>
          <w:b w:val="0"/>
          <w:i w:val="0"/>
          <w:sz w:val="20"/>
          <w:u w:val="none"/>
        </w:rPr>
        <w:t>is_valid_at</w:t>
      </w:r>
      <w:r>
        <w:rPr>
          <w:b w:val="0"/>
          <w:i w:val="0"/>
          <w:u w:val="none"/>
        </w:rPr>
        <w:t xml:space="preserve"> (la vigencia), D8 vive en </w:t>
      </w:r>
      <w:r>
        <w:rPr>
          <w:rFonts w:ascii="Courier New" w:hAnsi="Courier New"/>
          <w:b w:val="0"/>
          <w:i w:val="0"/>
          <w:sz w:val="20"/>
          <w:u w:val="none"/>
        </w:rPr>
        <w:t>catalog.py</w:t>
      </w:r>
      <w:r>
        <w:rPr>
          <w:b w:val="0"/>
          <w:i w:val="0"/>
          <w:u w:val="none"/>
        </w:rPr>
        <w:t xml:space="preserve"> (las signaturas), D9 vive en </w:t>
      </w:r>
      <w:r>
        <w:rPr>
          <w:rFonts w:ascii="Courier New" w:hAnsi="Courier New"/>
          <w:b w:val="0"/>
          <w:i w:val="0"/>
          <w:sz w:val="20"/>
          <w:u w:val="none"/>
        </w:rPr>
        <w:t>lexicon.py</w:t>
      </w:r>
      <w:r>
        <w:rPr>
          <w:b w:val="0"/>
          <w:i w:val="0"/>
          <w:u w:val="none"/>
        </w:rPr>
        <w:t xml:space="preserve"> (los aliases). El paralelismo es directo: una decisión, un módulo.</w:t>
      </w:r>
    </w:p>
    <w:p>
      <w:pPr>
        <w:pStyle w:val="ListNumber"/>
      </w:pPr>
      <w:r>
        <w:rPr>
          <w:b/>
          <w:i w:val="0"/>
          <w:u w:val="none"/>
        </w:rPr>
        <w:t>La política liberal es explícita.</w:t>
      </w:r>
      <w:r>
        <w:rPr>
          <w:b w:val="0"/>
          <w:i w:val="0"/>
          <w:u w:val="none"/>
        </w:rPr>
        <w:t xml:space="preserve"> En </w:t>
      </w:r>
      <w:r>
        <w:rPr>
          <w:rFonts w:ascii="Courier New" w:hAnsi="Courier New"/>
          <w:b w:val="0"/>
          <w:i w:val="0"/>
          <w:sz w:val="20"/>
          <w:u w:val="none"/>
        </w:rPr>
        <w:t>catalog.validate</w:t>
      </w:r>
      <w:r>
        <w:rPr>
          <w:b w:val="0"/>
          <w:i w:val="0"/>
          <w:u w:val="none"/>
        </w:rPr>
        <w:t xml:space="preserve">, si el rol no está declarado, </w:t>
      </w:r>
      <w:r>
        <w:rPr>
          <w:b w:val="0"/>
          <w:i/>
          <w:u w:val="none"/>
        </w:rPr>
        <w:t>no se valida</w:t>
      </w:r>
      <w:r>
        <w:rPr>
          <w:b w:val="0"/>
          <w:i w:val="0"/>
          <w:u w:val="none"/>
        </w:rPr>
        <w:t>. Cuatro líneas de código que materializan la decisión de mantener el modelo extensible sin pelearse con el catálogo central.</w:t>
      </w:r>
    </w:p>
    <w:p>
      <w:pPr>
        <w:pStyle w:val="ListNumber"/>
      </w:pPr>
      <w:r>
        <w:rPr>
          <w:b/>
          <w:i w:val="0"/>
          <w:u w:val="none"/>
        </w:rPr>
        <w:t>La bitemporalidad es ligera.</w:t>
      </w:r>
      <w:r>
        <w:rPr>
          <w:b w:val="0"/>
          <w:i w:val="0"/>
          <w:u w:val="none"/>
        </w:rPr>
        <w:t xml:space="preserve"> No hay un sistema bitemporal completo (eso falta para producción — está documentado en el capítulo 26). Lo que hay es un </w:t>
      </w:r>
      <w:r>
        <w:rPr>
          <w:rFonts w:ascii="Courier New" w:hAnsi="Courier New"/>
          <w:b w:val="0"/>
          <w:i w:val="0"/>
          <w:sz w:val="20"/>
          <w:u w:val="none"/>
        </w:rPr>
        <w:t>valid_from</w:t>
      </w:r>
      <w:r>
        <w:rPr>
          <w:b w:val="0"/>
          <w:i w:val="0"/>
          <w:u w:val="none"/>
        </w:rPr>
        <w:t>/</w:t>
      </w:r>
      <w:r>
        <w:rPr>
          <w:rFonts w:ascii="Courier New" w:hAnsi="Courier New"/>
          <w:b w:val="0"/>
          <w:i w:val="0"/>
          <w:sz w:val="20"/>
          <w:u w:val="none"/>
        </w:rPr>
        <w:t>valid_to</w:t>
      </w:r>
      <w:r>
        <w:rPr>
          <w:b w:val="0"/>
          <w:i w:val="0"/>
          <w:u w:val="none"/>
        </w:rPr>
        <w:t xml:space="preserve"> opcional y un </w:t>
      </w:r>
      <w:r>
        <w:rPr>
          <w:rFonts w:ascii="Courier New" w:hAnsi="Courier New"/>
          <w:b w:val="0"/>
          <w:i w:val="0"/>
          <w:sz w:val="20"/>
          <w:u w:val="none"/>
        </w:rPr>
        <w:t>tx_time</w:t>
      </w:r>
      <w:r>
        <w:rPr>
          <w:b w:val="0"/>
          <w:i w:val="0"/>
          <w:u w:val="none"/>
        </w:rPr>
        <w:t xml:space="preserve"> automático: 5 atributos extra sobre </w:t>
      </w:r>
      <w:r>
        <w:rPr>
          <w:rFonts w:ascii="Courier New" w:hAnsi="Courier New"/>
          <w:b w:val="0"/>
          <w:i w:val="0"/>
          <w:sz w:val="20"/>
          <w:u w:val="none"/>
        </w:rPr>
        <w:t>Fact</w:t>
      </w:r>
      <w:r>
        <w:rPr>
          <w:b w:val="0"/>
          <w:i w:val="0"/>
          <w:u w:val="none"/>
        </w:rPr>
        <w:t xml:space="preserve">, una función </w:t>
      </w:r>
      <w:r>
        <w:rPr>
          <w:rFonts w:ascii="Courier New" w:hAnsi="Courier New"/>
          <w:b w:val="0"/>
          <w:i w:val="0"/>
          <w:sz w:val="20"/>
          <w:u w:val="none"/>
        </w:rPr>
        <w:t>is_valid_at</w:t>
      </w:r>
      <w:r>
        <w:rPr>
          <w:b w:val="0"/>
          <w:i w:val="0"/>
          <w:u w:val="none"/>
        </w:rPr>
        <w:t xml:space="preserve"> que decide la vigencia, y un parámetro </w:t>
      </w:r>
      <w:r>
        <w:rPr>
          <w:rFonts w:ascii="Courier New" w:hAnsi="Courier New"/>
          <w:b w:val="0"/>
          <w:i w:val="0"/>
          <w:sz w:val="20"/>
          <w:u w:val="none"/>
        </w:rPr>
        <w:t>at=</w:t>
      </w:r>
      <w:r>
        <w:rPr>
          <w:b w:val="0"/>
          <w:i w:val="0"/>
          <w:u w:val="none"/>
        </w:rPr>
        <w:t xml:space="preserve"> en todas las consultas. Con eso ya se modelan mudanzas, rediagnósticos, contratos con cláusulas que expiran.</w:t>
      </w:r>
    </w:p>
    <w:p>
      <w:pPr>
        <w:pStyle w:val="ListNumber"/>
      </w:pPr>
      <w:r>
        <w:rPr>
          <w:b/>
          <w:i w:val="0"/>
          <w:u w:val="none"/>
        </w:rPr>
        <w:t>No hay parser de lenguaje natural.</w:t>
      </w:r>
      <w:r>
        <w:rPr>
          <w:b w:val="0"/>
          <w:i w:val="0"/>
          <w:u w:val="none"/>
        </w:rPr>
        <w:t xml:space="preserve"> El prototipo asume que el parser es externo — un LLM, o un módulo dedicado que se conecta vía </w:t>
      </w:r>
      <w:r>
        <w:rPr>
          <w:rFonts w:ascii="Courier New" w:hAnsi="Courier New"/>
          <w:b w:val="0"/>
          <w:i w:val="0"/>
          <w:sz w:val="20"/>
          <w:u w:val="none"/>
        </w:rPr>
        <w:t>ingest_situation</w:t>
      </w:r>
      <w:r>
        <w:rPr>
          <w:b w:val="0"/>
          <w:i w:val="0"/>
          <w:u w:val="none"/>
        </w:rPr>
        <w:t>. Esto es deliberado: separar la responsabilidad de "entender la oración" (lingüística) de "modelar el hecho" (arquitectura) es lo que permite reutilizar el motor en cualquier idioma y con cualquier parser.</w:t>
      </w:r>
    </w:p>
    <w:p>
      <w:pPr>
        <w:pStyle w:val="ListNumber"/>
      </w:pPr>
      <w:r>
        <w:rPr>
          <w:b/>
          <w:i w:val="0"/>
          <w:u w:val="none"/>
        </w:rPr>
        <w:t>El motor de consulta es ingenuo.</w:t>
      </w:r>
      <w:r>
        <w:rPr>
          <w:b w:val="0"/>
          <w:i w:val="0"/>
          <w:u w:val="none"/>
        </w:rPr>
        <w:t xml:space="preserve"> Un barrido sobre el universo con tres índices simples. Sirve para validar el modelo en dominios reales; no sirve para producción a escala. El capítulo 26 enumera los reemplazos productivos: Datalog, SHACL, motores RDF, bases de datos columnar.</w:t>
      </w:r>
    </w:p>
    <w:p>
      <w:r>
        <w:rPr>
          <w:b w:val="0"/>
          <w:i w:val="0"/>
          <w:u w:val="none"/>
        </w:rPr>
        <w:t xml:space="preserve">Estas seis observaciones, juntas, son la justificación del enfoque del prototipo: </w:t>
      </w:r>
      <w:r>
        <w:rPr>
          <w:b/>
          <w:i w:val="0"/>
          <w:u w:val="none"/>
        </w:rPr>
        <w:t>no construir infraestructura; construir prueba de concepto</w:t>
      </w:r>
      <w:r>
        <w:rPr>
          <w:b w:val="0"/>
          <w:i w:val="0"/>
          <w:u w:val="none"/>
        </w:rPr>
        <w:t xml:space="preserve">. Lo que estas 850 líneas demuestran es que el modelo es </w:t>
      </w:r>
      <w:r>
        <w:rPr>
          <w:b w:val="0"/>
          <w:i/>
          <w:u w:val="none"/>
        </w:rPr>
        <w:t>coherente</w:t>
      </w:r>
      <w:r>
        <w:rPr>
          <w:b w:val="0"/>
          <w:i w:val="0"/>
          <w:u w:val="none"/>
        </w:rPr>
        <w:t xml:space="preserve"> y </w:t>
      </w:r>
      <w:r>
        <w:rPr>
          <w:b w:val="0"/>
          <w:i/>
          <w:u w:val="none"/>
        </w:rPr>
        <w:t>operable</w:t>
      </w:r>
      <w:r>
        <w:rPr>
          <w:b w:val="0"/>
          <w:i w:val="0"/>
          <w:u w:val="none"/>
        </w:rPr>
        <w:t>. La validación industrial es otro trabajo — el del capítulo 26 y de quien lo continúe.</w:t>
      </w:r>
    </w:p>
    <w:p>
      <w:r>
        <w:t>________________________________________</w:t>
      </w:r>
    </w:p>
    <w:p>
      <w:pPr>
        <w:pStyle w:val="Heading2"/>
      </w:pPr>
      <w:r>
        <w:t>Lo que queda en el repositorio</w:t>
      </w:r>
    </w:p>
    <w:p>
      <w:r>
        <w:rPr>
          <w:b w:val="0"/>
          <w:i w:val="0"/>
          <w:u w:val="none"/>
        </w:rPr>
        <w:t xml:space="preserve">Para mantener este anexo manejable solo incluí la librería núcleo. El resto del prototipo — aproximadamente </w:t>
      </w:r>
      <w:r>
        <w:rPr>
          <w:b/>
          <w:i w:val="0"/>
          <w:u w:val="none"/>
        </w:rPr>
        <w:t>2.400 líneas adicionales</w:t>
      </w:r>
      <w:r>
        <w:rPr>
          <w:b w:val="0"/>
          <w:i w:val="0"/>
          <w:u w:val="none"/>
        </w:rPr>
        <w:t xml:space="preserve"> — está publicado completo en el repositorio del proyecto. Acá va el mapa de lo que vas a encontrar:</w:t>
      </w:r>
    </w:p>
    <w:p>
      <w:pPr>
        <w:ind w:left="432"/>
      </w:pPr>
      <w:r>
        <w:rPr>
          <w:rFonts w:ascii="Courier New" w:hAnsi="Courier New"/>
          <w:sz w:val="18"/>
        </w:rPr>
        <w:t>github.com/joseabantomarin/WQuestions</w:t>
      </w:r>
    </w:p>
    <w:p>
      <w:pPr>
        <w:ind w:left="432"/>
      </w:pPr>
      <w:r>
        <w:rPr>
          <w:rFonts w:ascii="Courier New" w:hAnsi="Courier New"/>
          <w:sz w:val="18"/>
        </w:rPr>
        <w:t>└── prototipo/</w:t>
      </w:r>
    </w:p>
    <w:p>
      <w:pPr>
        <w:ind w:left="432"/>
      </w:pPr>
      <w:r>
        <w:rPr>
          <w:rFonts w:ascii="Courier New" w:hAnsi="Courier New"/>
          <w:sz w:val="18"/>
        </w:rPr>
        <w:t xml:space="preserve">    ├── wq/                       </w:t>
      </w:r>
      <w:r>
        <w:rPr>
          <w:rFonts w:ascii="Cambria Math" w:hAnsi="Cambria Math"/>
          <w:sz w:val="18"/>
        </w:rPr>
        <w:t>←</w:t>
      </w:r>
      <w:r>
        <w:rPr>
          <w:rFonts w:ascii="Courier New" w:hAnsi="Courier New"/>
          <w:sz w:val="18"/>
        </w:rPr>
        <w:t xml:space="preserve"> incluida en este anexo (850 líneas)</w:t>
      </w:r>
    </w:p>
    <w:p>
      <w:pPr>
        <w:ind w:left="432"/>
      </w:pPr>
      <w:r>
        <w:rPr>
          <w:rFonts w:ascii="Courier New" w:hAnsi="Courier New"/>
          <w:sz w:val="18"/>
        </w:rPr>
        <w:t xml:space="preserve">    │   ├── axes.py</w:t>
      </w:r>
    </w:p>
    <w:p>
      <w:pPr>
        <w:ind w:left="432"/>
      </w:pPr>
      <w:r>
        <w:rPr>
          <w:rFonts w:ascii="Courier New" w:hAnsi="Courier New"/>
          <w:sz w:val="18"/>
        </w:rPr>
        <w:t xml:space="preserve">    │   ├── individual.py</w:t>
      </w:r>
    </w:p>
    <w:p>
      <w:pPr>
        <w:ind w:left="432"/>
      </w:pPr>
      <w:r>
        <w:rPr>
          <w:rFonts w:ascii="Courier New" w:hAnsi="Courier New"/>
          <w:sz w:val="18"/>
        </w:rPr>
        <w:t xml:space="preserve">    │   ├── fact.py</w:t>
      </w:r>
    </w:p>
    <w:p>
      <w:pPr>
        <w:ind w:left="432"/>
      </w:pPr>
      <w:r>
        <w:rPr>
          <w:rFonts w:ascii="Courier New" w:hAnsi="Courier New"/>
          <w:sz w:val="18"/>
        </w:rPr>
        <w:t xml:space="preserve">    │   ├── catalog.py</w:t>
      </w:r>
    </w:p>
    <w:p>
      <w:pPr>
        <w:ind w:left="432"/>
      </w:pPr>
      <w:r>
        <w:rPr>
          <w:rFonts w:ascii="Courier New" w:hAnsi="Courier New"/>
          <w:sz w:val="18"/>
        </w:rPr>
        <w:t xml:space="preserve">    │   ├── lexicon.py</w:t>
      </w:r>
    </w:p>
    <w:p>
      <w:pPr>
        <w:ind w:left="432"/>
      </w:pPr>
      <w:r>
        <w:rPr>
          <w:rFonts w:ascii="Courier New" w:hAnsi="Courier New"/>
          <w:sz w:val="18"/>
        </w:rPr>
        <w:t xml:space="preserve">    │   ├── universe.py</w:t>
      </w:r>
    </w:p>
    <w:p>
      <w:pPr>
        <w:ind w:left="432"/>
      </w:pPr>
      <w:r>
        <w:rPr>
          <w:rFonts w:ascii="Courier New" w:hAnsi="Courier New"/>
          <w:sz w:val="18"/>
        </w:rPr>
        <w:t xml:space="preserve">    │   ├── ingest.py</w:t>
      </w:r>
    </w:p>
    <w:p>
      <w:pPr>
        <w:ind w:left="432"/>
      </w:pPr>
      <w:r>
        <w:rPr>
          <w:rFonts w:ascii="Courier New" w:hAnsi="Courier New"/>
          <w:sz w:val="18"/>
        </w:rPr>
        <w:t xml:space="preserve">    │   ├── query.py</w:t>
      </w:r>
    </w:p>
    <w:p>
      <w:pPr>
        <w:ind w:left="432"/>
      </w:pPr>
      <w:r>
        <w:rPr>
          <w:rFonts w:ascii="Courier New" w:hAnsi="Courier New"/>
          <w:sz w:val="18"/>
        </w:rPr>
        <w:t xml:space="preserve">    │   └── __init__.py</w:t>
      </w:r>
    </w:p>
    <w:p>
      <w:pPr>
        <w:ind w:left="432"/>
      </w:pPr>
      <w:r>
        <w:rPr>
          <w:rFonts w:ascii="Courier New" w:hAnsi="Courier New"/>
          <w:sz w:val="18"/>
        </w:rPr>
        <w:t xml:space="preserve">    │</w:t>
      </w:r>
    </w:p>
    <w:p>
      <w:pPr>
        <w:ind w:left="432"/>
      </w:pPr>
      <w:r>
        <w:rPr>
          <w:rFonts w:ascii="Courier New" w:hAnsi="Courier New"/>
          <w:sz w:val="18"/>
        </w:rPr>
        <w:t xml:space="preserve">    ├── ejemplos/                 </w:t>
      </w:r>
      <w:r>
        <w:rPr>
          <w:rFonts w:ascii="Cambria Math" w:hAnsi="Cambria Math"/>
          <w:sz w:val="18"/>
        </w:rPr>
        <w:t>←</w:t>
      </w:r>
      <w:r>
        <w:rPr>
          <w:rFonts w:ascii="Courier New" w:hAnsi="Courier New"/>
          <w:sz w:val="18"/>
        </w:rPr>
        <w:t xml:space="preserve"> no incluida — está en el repo</w:t>
      </w:r>
    </w:p>
    <w:p>
      <w:pPr>
        <w:ind w:left="432"/>
      </w:pPr>
      <w:r>
        <w:rPr>
          <w:rFonts w:ascii="Courier New" w:hAnsi="Courier New"/>
          <w:sz w:val="18"/>
        </w:rPr>
        <w:t xml:space="preserve">    │   ├── sauna.py              (532 líneas)</w:t>
      </w:r>
    </w:p>
    <w:p>
      <w:pPr>
        <w:ind w:left="432"/>
      </w:pPr>
      <w:r>
        <w:rPr>
          <w:rFonts w:ascii="Courier New" w:hAnsi="Courier New"/>
          <w:sz w:val="18"/>
        </w:rPr>
        <w:t xml:space="preserve">    │   ├── dominios_previos.py   (522 líneas — receta, gol, canción, noticia)</w:t>
      </w:r>
    </w:p>
    <w:p>
      <w:pPr>
        <w:ind w:left="432"/>
      </w:pPr>
      <w:r>
        <w:rPr>
          <w:rFonts w:ascii="Courier New" w:hAnsi="Courier New"/>
          <w:sz w:val="18"/>
        </w:rPr>
        <w:t xml:space="preserve">    │   ├── banco.py              (465 líneas)</w:t>
      </w:r>
    </w:p>
    <w:p>
      <w:pPr>
        <w:ind w:left="432"/>
      </w:pPr>
      <w:r>
        <w:rPr>
          <w:rFonts w:ascii="Courier New" w:hAnsi="Courier New"/>
          <w:sz w:val="18"/>
        </w:rPr>
        <w:t xml:space="preserve">    │   ├── clinica.py            (312 líneas)</w:t>
      </w:r>
    </w:p>
    <w:p>
      <w:pPr>
        <w:ind w:left="432"/>
      </w:pPr>
      <w:r>
        <w:rPr>
          <w:rFonts w:ascii="Courier New" w:hAnsi="Courier New"/>
          <w:sz w:val="18"/>
        </w:rPr>
        <w:t xml:space="preserve">    │   └── taxi.py               (256 líneas)</w:t>
      </w:r>
    </w:p>
    <w:p>
      <w:pPr>
        <w:ind w:left="432"/>
      </w:pPr>
      <w:r>
        <w:rPr>
          <w:rFonts w:ascii="Courier New" w:hAnsi="Courier New"/>
          <w:sz w:val="18"/>
        </w:rPr>
        <w:t xml:space="preserve">    │</w:t>
      </w:r>
    </w:p>
    <w:p>
      <w:pPr>
        <w:ind w:left="432"/>
      </w:pPr>
      <w:r>
        <w:rPr>
          <w:rFonts w:ascii="Courier New" w:hAnsi="Courier New"/>
          <w:sz w:val="18"/>
        </w:rPr>
        <w:t xml:space="preserve">    └── tests/                    </w:t>
      </w:r>
      <w:r>
        <w:rPr>
          <w:rFonts w:ascii="Cambria Math" w:hAnsi="Cambria Math"/>
          <w:sz w:val="18"/>
        </w:rPr>
        <w:t>←</w:t>
      </w:r>
      <w:r>
        <w:rPr>
          <w:rFonts w:ascii="Courier New" w:hAnsi="Courier New"/>
          <w:sz w:val="18"/>
        </w:rPr>
        <w:t xml:space="preserve"> no incluida — está en el repo</w:t>
      </w:r>
    </w:p>
    <w:p>
      <w:pPr>
        <w:ind w:left="432"/>
      </w:pPr>
      <w:r>
        <w:rPr>
          <w:rFonts w:ascii="Courier New" w:hAnsi="Courier New"/>
          <w:sz w:val="18"/>
        </w:rPr>
        <w:t xml:space="preserve">        └── test_wq.py            (349 líneas)</w:t>
      </w:r>
    </w:p>
    <w:p>
      <w:r>
        <w:rPr>
          <w:b w:val="0"/>
          <w:i w:val="0"/>
          <w:u w:val="none"/>
        </w:rPr>
        <w:t xml:space="preserve">Cada archivo de </w:t>
      </w:r>
      <w:r>
        <w:rPr>
          <w:rFonts w:ascii="Courier New" w:hAnsi="Courier New"/>
          <w:b w:val="0"/>
          <w:i w:val="0"/>
          <w:sz w:val="20"/>
          <w:u w:val="none"/>
        </w:rPr>
        <w:t>ejemplos/</w:t>
      </w:r>
      <w:r>
        <w:rPr>
          <w:b w:val="0"/>
          <w:i w:val="0"/>
          <w:u w:val="none"/>
        </w:rPr>
        <w:t xml:space="preserve"> es un script ejecutable que modela un dominio completo: declara los individuos, registra el lexicon, ingresa todas las situaciones, corre las consultas que el libro discute y valida los resultados. Ejecutar uno cualquiera (por ejemplo </w:t>
      </w:r>
      <w:r>
        <w:rPr>
          <w:rFonts w:ascii="Courier New" w:hAnsi="Courier New"/>
          <w:b w:val="0"/>
          <w:i w:val="0"/>
          <w:sz w:val="20"/>
          <w:u w:val="none"/>
        </w:rPr>
        <w:t>python -m prototipo.ejemplos.banco</w:t>
      </w:r>
      <w:r>
        <w:rPr>
          <w:b w:val="0"/>
          <w:i w:val="0"/>
          <w:u w:val="none"/>
        </w:rPr>
        <w:t>) reproduce las escenas de la Parte V tal cual aparecen en el libro.</w:t>
      </w:r>
    </w:p>
    <w:p>
      <w:r>
        <w:rPr>
          <w:b w:val="0"/>
          <w:i w:val="0"/>
          <w:u w:val="none"/>
        </w:rPr>
        <w:t xml:space="preserve">El archivo </w:t>
      </w:r>
      <w:r>
        <w:rPr>
          <w:rFonts w:ascii="Courier New" w:hAnsi="Courier New"/>
          <w:b w:val="0"/>
          <w:i w:val="0"/>
          <w:sz w:val="20"/>
          <w:u w:val="none"/>
        </w:rPr>
        <w:t>test_wq.py</w:t>
      </w:r>
      <w:r>
        <w:rPr>
          <w:b w:val="0"/>
          <w:i w:val="0"/>
          <w:u w:val="none"/>
        </w:rPr>
        <w:t xml:space="preserve"> ejercita las invariantes del modelo: que el catálogo valide signaturas, que las consultas bitemporales devuelvan lo correcto en distintos momentos, que la polisemia del lexicon elija la entrada más específica, que la reificación produzca el grafo esperado. Es el cinturón de seguridad que el libro promete cuando dice "todos los tests pasan".</w:t>
      </w:r>
    </w:p>
    <w:p>
      <w:r>
        <w:rPr>
          <w:b/>
          <w:i w:val="0"/>
          <w:u w:val="none"/>
        </w:rPr>
        <w:t>Cómo correr el prototipo en cinco minutos:</w:t>
      </w:r>
    </w:p>
    <w:p>
      <w:pPr>
        <w:ind w:left="432"/>
      </w:pPr>
      <w:r>
        <w:rPr>
          <w:rFonts w:ascii="Courier New" w:hAnsi="Courier New"/>
          <w:sz w:val="18"/>
        </w:rPr>
        <w:t>git clone https://github.com/joseabantomarin/WQuestions.git</w:t>
      </w:r>
    </w:p>
    <w:p>
      <w:pPr>
        <w:ind w:left="432"/>
      </w:pPr>
      <w:r>
        <w:rPr>
          <w:rFonts w:ascii="Courier New" w:hAnsi="Courier New"/>
          <w:sz w:val="18"/>
        </w:rPr>
        <w:t>cd WQuestions</w:t>
      </w:r>
    </w:p>
    <w:p>
      <w:pPr>
        <w:ind w:left="432"/>
      </w:pPr>
      <w:r>
        <w:rPr>
          <w:rFonts w:ascii="Courier New" w:hAnsi="Courier New"/>
          <w:sz w:val="18"/>
        </w:rPr>
        <w:t>python -m prototipo.tests.test_wq          # corre la batería de tests</w:t>
      </w:r>
    </w:p>
    <w:p>
      <w:pPr>
        <w:ind w:left="432"/>
      </w:pPr>
      <w:r>
        <w:rPr>
          <w:rFonts w:ascii="Courier New" w:hAnsi="Courier New"/>
          <w:sz w:val="18"/>
        </w:rPr>
        <w:t>python -m prototipo.ejemplos.sauna         # ejecuta el dominio del Spa</w:t>
      </w:r>
    </w:p>
    <w:p>
      <w:pPr>
        <w:ind w:left="432"/>
      </w:pPr>
      <w:r>
        <w:rPr>
          <w:rFonts w:ascii="Courier New" w:hAnsi="Courier New"/>
          <w:sz w:val="18"/>
        </w:rPr>
        <w:t>python -m prototipo.ejemplos.banco         # ejecuta el dominio bancario</w:t>
      </w:r>
    </w:p>
    <w:p>
      <w:r>
        <w:rPr>
          <w:b w:val="0"/>
          <w:i w:val="0"/>
          <w:u w:val="none"/>
        </w:rPr>
        <w:t>No hace falta instalar dependencias: el prototipo solo usa la librería estándar de Python. Si lo abres en un editor moderno, los identificadores y las APIs (</w:t>
      </w:r>
      <w:r>
        <w:rPr>
          <w:rFonts w:ascii="Courier New" w:hAnsi="Courier New"/>
          <w:b w:val="0"/>
          <w:i w:val="0"/>
          <w:sz w:val="20"/>
          <w:u w:val="none"/>
        </w:rPr>
        <w:t>Universe</w:t>
      </w:r>
      <w:r>
        <w:rPr>
          <w:b w:val="0"/>
          <w:i w:val="0"/>
          <w:u w:val="none"/>
        </w:rPr>
        <w:t xml:space="preserve">, </w:t>
      </w:r>
      <w:r>
        <w:rPr>
          <w:rFonts w:ascii="Courier New" w:hAnsi="Courier New"/>
          <w:b w:val="0"/>
          <w:i w:val="0"/>
          <w:sz w:val="20"/>
          <w:u w:val="none"/>
        </w:rPr>
        <w:t>ingest_situation</w:t>
      </w:r>
      <w:r>
        <w:rPr>
          <w:b w:val="0"/>
          <w:i w:val="0"/>
          <w:u w:val="none"/>
        </w:rPr>
        <w:t xml:space="preserve">, </w:t>
      </w:r>
      <w:r>
        <w:rPr>
          <w:rFonts w:ascii="Courier New" w:hAnsi="Courier New"/>
          <w:b w:val="0"/>
          <w:i w:val="0"/>
          <w:sz w:val="20"/>
          <w:u w:val="none"/>
        </w:rPr>
        <w:t>Pattern</w:t>
      </w:r>
      <w:r>
        <w:rPr>
          <w:b w:val="0"/>
          <w:i w:val="0"/>
          <w:u w:val="none"/>
        </w:rPr>
        <w:t xml:space="preserve">, </w:t>
      </w:r>
      <w:r>
        <w:rPr>
          <w:rFonts w:ascii="Courier New" w:hAnsi="Courier New"/>
          <w:b w:val="0"/>
          <w:i w:val="0"/>
          <w:sz w:val="20"/>
          <w:u w:val="none"/>
        </w:rPr>
        <w:t>query</w:t>
      </w:r>
      <w:r>
        <w:rPr>
          <w:b w:val="0"/>
          <w:i w:val="0"/>
          <w:u w:val="none"/>
        </w:rPr>
        <w:t>) son los mismos que vienen en este anexo, así que la transición entre leer y ejecutar es instantánea.</w:t>
      </w:r>
    </w:p>
    <w:p>
      <w:r>
        <w:rPr>
          <w:b w:val="0"/>
          <w:i w:val="0"/>
          <w:u w:val="none"/>
        </w:rPr>
        <w:t xml:space="preserve">El prototipo, los ejemplos y los tests son </w:t>
      </w:r>
      <w:r>
        <w:rPr>
          <w:b/>
          <w:i w:val="0"/>
          <w:u w:val="none"/>
        </w:rPr>
        <w:t>el espejo operable del libro</w:t>
      </w:r>
      <w:r>
        <w:rPr>
          <w:b w:val="0"/>
          <w:i w:val="0"/>
          <w:u w:val="none"/>
        </w:rPr>
        <w:t>. Lo que se afirma en cualquier capítulo de la Parte V se puede ejecutar línea por línea en el repo. Si encuentras una afirmación del libro que no puedas reproducir, el repo tiene un issue tracker abierto — y es exactamente ese tipo de feedback el que el capítulo 26 reclama para que la propuesta deje de ser un texto y se vuelva infraestructura.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